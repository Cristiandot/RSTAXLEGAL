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ANEXO DE CONTRATO INDIVIDUAL DE TRABAJO</w:t>
      </w:r>
    </w:p>
    <w:p>
      <w:pPr>
        <w:jc w:val="center"/>
      </w:pPr>
      <w:r>
        <w:rPr>
          <w:b/>
        </w:rPr>
        <w:t>(Establecimiento de Jornada Laboral)</w:t>
      </w:r>
    </w:p>
    <w:p/>
    <w:p>
      <w:pPr>
        <w:jc w:val="both"/>
      </w:pPr>
      <w:r>
        <w:t>En Quillota, a ____ de ______________________ de 2026, entre JEREZ DE LA FRONTERA SPA, RUT 78.269.062-0, representada legalmente por don Daniel Elías Améstica Hernández, RUT 13.635.853-7, ambos domiciliados en Avenida Freire 1551, Lote A, Depto. #L5, Quillota, Región de Valparaíso, correo electrónico danielamesticah@gmail.com, en adelante "el empleador", y don(ña) _________________________________________________, cédula de identidad N° ____________________, en adelante "el trabajador", se ha convenido el siguiente anexo al contrato individual de trabajo suscrito con fecha ____ de ______________________ de __________:</w:t>
      </w:r>
    </w:p>
    <w:p/>
    <w:p>
      <w:pPr>
        <w:jc w:val="both"/>
      </w:pPr>
      <w:r>
        <w:rPr>
          <w:b/>
        </w:rPr>
        <w:t xml:space="preserve">PRIMERO. </w:t>
      </w:r>
      <w:r>
        <w:t>Las partes dejan constancia de que el contrato individual de trabajo vigente no especificaba la distribución de la jornada de trabajo. Por el presente acto, de común acuerdo, regularizan y establecen expresamente la jornada laboral del trabajador conforme a las cláusulas siguientes.</w:t>
      </w:r>
    </w:p>
    <w:p/>
    <w:p>
      <w:pPr>
        <w:jc w:val="both"/>
      </w:pPr>
      <w:r>
        <w:rPr>
          <w:b/>
        </w:rPr>
        <w:t xml:space="preserve">SEGUNDO. </w:t>
      </w:r>
      <w:r>
        <w:t>La jornada ordinaria de trabajo será de ________ horas semanales, distribuida según el sistema de turnos rotativos y variables que el empleador publica semanalmente, con los descansos legales correspondientes.</w:t>
      </w:r>
    </w:p>
    <w:p/>
    <w:p>
      <w:pPr>
        <w:jc w:val="both"/>
      </w:pPr>
      <w:r>
        <w:t>Para todos los efectos, los turnos referenciales de la empresa son los siguientes:</w:t>
      </w:r>
    </w:p>
    <w:p/>
    <w:p>
      <w:pPr>
        <w:keepNext/>
        <w:spacing w:before="120"/>
      </w:pPr>
      <w:r>
        <w:rPr>
          <w:b/>
        </w:rPr>
        <w:t>JORNADA DE 7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16:00, sábado 09:00 – 16:00. Domingo libre.</w:t>
            </w:r>
          </w:p>
        </w:tc>
      </w:tr>
      <w:tr>
        <w:tc>
          <w:tcPr>
            <w:tcW w:type="dxa" w:w="907"/>
          </w:tcPr>
          <w:p>
            <w:pPr>
              <w:jc w:val="left"/>
            </w:pPr>
            <w:r>
              <w:rPr>
                <w:b/>
                <w:sz w:val="18"/>
              </w:rPr>
              <w:t>A2</w:t>
            </w:r>
          </w:p>
        </w:tc>
        <w:tc>
          <w:tcPr>
            <w:tcW w:type="dxa" w:w="8731"/>
          </w:tcPr>
          <w:p>
            <w:pPr>
              <w:jc w:val="left"/>
            </w:pPr>
            <w:r>
              <w:rPr>
                <w:b w:val="0"/>
                <w:sz w:val="18"/>
              </w:rPr>
              <w:t>Lunes a viernes 09:30 – 16:30, sábado 09:30 – 16:30. Domingo libre.</w:t>
            </w:r>
          </w:p>
        </w:tc>
      </w:tr>
      <w:tr>
        <w:tc>
          <w:tcPr>
            <w:tcW w:type="dxa" w:w="907"/>
          </w:tcPr>
          <w:p>
            <w:pPr>
              <w:jc w:val="left"/>
            </w:pPr>
            <w:r>
              <w:rPr>
                <w:b/>
                <w:sz w:val="18"/>
              </w:rPr>
              <w:t>A3</w:t>
            </w:r>
          </w:p>
        </w:tc>
        <w:tc>
          <w:tcPr>
            <w:tcW w:type="dxa" w:w="8731"/>
          </w:tcPr>
          <w:p>
            <w:pPr>
              <w:jc w:val="left"/>
            </w:pPr>
            <w:r>
              <w:rPr>
                <w:b w:val="0"/>
                <w:sz w:val="18"/>
              </w:rPr>
              <w:t>Lunes a viernes 10:00 – 17:00, sábado 10:00 – 17:00. Domingo libre.</w:t>
            </w:r>
          </w:p>
        </w:tc>
      </w:tr>
      <w:tr>
        <w:tc>
          <w:tcPr>
            <w:tcW w:type="dxa" w:w="907"/>
          </w:tcPr>
          <w:p>
            <w:pPr>
              <w:jc w:val="left"/>
            </w:pPr>
            <w:r>
              <w:rPr>
                <w:b/>
                <w:sz w:val="18"/>
              </w:rPr>
              <w:t>A4</w:t>
            </w:r>
          </w:p>
        </w:tc>
        <w:tc>
          <w:tcPr>
            <w:tcW w:type="dxa" w:w="8731"/>
          </w:tcPr>
          <w:p>
            <w:pPr>
              <w:jc w:val="left"/>
            </w:pPr>
            <w:r>
              <w:rPr>
                <w:b w:val="0"/>
                <w:sz w:val="18"/>
              </w:rPr>
              <w:t>Lunes a viernes 10:30 – 17:30, sábado 10:30 – 17:30. Domingo libre.</w:t>
            </w:r>
          </w:p>
        </w:tc>
      </w:tr>
      <w:tr>
        <w:tc>
          <w:tcPr>
            <w:tcW w:type="dxa" w:w="907"/>
          </w:tcPr>
          <w:p>
            <w:pPr>
              <w:jc w:val="left"/>
            </w:pPr>
            <w:r>
              <w:rPr>
                <w:b/>
                <w:sz w:val="18"/>
              </w:rPr>
              <w:t>A5</w:t>
            </w:r>
          </w:p>
        </w:tc>
        <w:tc>
          <w:tcPr>
            <w:tcW w:type="dxa" w:w="8731"/>
          </w:tcPr>
          <w:p>
            <w:pPr>
              <w:jc w:val="left"/>
            </w:pPr>
            <w:r>
              <w:rPr>
                <w:b w:val="0"/>
                <w:sz w:val="18"/>
              </w:rPr>
              <w:t>Lunes a viernes 11:00 – 18:00, sábado 11:00 – 18:00. Domingo libre.</w:t>
            </w:r>
          </w:p>
        </w:tc>
      </w:tr>
      <w:tr>
        <w:tc>
          <w:tcPr>
            <w:tcW w:type="dxa" w:w="907"/>
          </w:tcPr>
          <w:p>
            <w:pPr>
              <w:jc w:val="left"/>
            </w:pPr>
            <w:r>
              <w:rPr>
                <w:b/>
                <w:sz w:val="18"/>
              </w:rPr>
              <w:t>A6</w:t>
            </w:r>
          </w:p>
        </w:tc>
        <w:tc>
          <w:tcPr>
            <w:tcW w:type="dxa" w:w="8731"/>
          </w:tcPr>
          <w:p>
            <w:pPr>
              <w:jc w:val="left"/>
            </w:pPr>
            <w:r>
              <w:rPr>
                <w:b w:val="0"/>
                <w:sz w:val="18"/>
              </w:rPr>
              <w:t>Lunes a viernes 11:30 – 18:30, sábado 11:30 – 18:30. Domingo libre.</w:t>
            </w:r>
          </w:p>
        </w:tc>
      </w:tr>
      <w:tr>
        <w:tc>
          <w:tcPr>
            <w:tcW w:type="dxa" w:w="907"/>
          </w:tcPr>
          <w:p>
            <w:pPr>
              <w:jc w:val="left"/>
            </w:pPr>
            <w:r>
              <w:rPr>
                <w:b/>
                <w:sz w:val="18"/>
              </w:rPr>
              <w:t>A7</w:t>
            </w:r>
          </w:p>
        </w:tc>
        <w:tc>
          <w:tcPr>
            <w:tcW w:type="dxa" w:w="8731"/>
          </w:tcPr>
          <w:p>
            <w:pPr>
              <w:jc w:val="left"/>
            </w:pPr>
            <w:r>
              <w:rPr>
                <w:b w:val="0"/>
                <w:sz w:val="18"/>
              </w:rPr>
              <w:t>Lunes a viernes 12:00 – 19:00, sábado 12:00 – 19:00.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22:00, sábado 15:00 – 22:00. Domingo libre.</w:t>
            </w:r>
          </w:p>
        </w:tc>
      </w:tr>
      <w:tr>
        <w:tc>
          <w:tcPr>
            <w:tcW w:type="dxa" w:w="907"/>
          </w:tcPr>
          <w:p>
            <w:pPr>
              <w:jc w:val="left"/>
            </w:pPr>
            <w:r>
              <w:rPr>
                <w:b/>
                <w:sz w:val="18"/>
              </w:rPr>
              <w:t>P2</w:t>
            </w:r>
          </w:p>
        </w:tc>
        <w:tc>
          <w:tcPr>
            <w:tcW w:type="dxa" w:w="8731"/>
          </w:tcPr>
          <w:p>
            <w:pPr>
              <w:jc w:val="left"/>
            </w:pPr>
            <w:r>
              <w:rPr>
                <w:b w:val="0"/>
                <w:sz w:val="18"/>
              </w:rPr>
              <w:t>Lunes a viernes 15:30 – 22:30, sábado 15:30 – 22:30. Domingo libre.</w:t>
            </w:r>
          </w:p>
        </w:tc>
      </w:tr>
      <w:tr>
        <w:tc>
          <w:tcPr>
            <w:tcW w:type="dxa" w:w="907"/>
          </w:tcPr>
          <w:p>
            <w:pPr>
              <w:jc w:val="left"/>
            </w:pPr>
            <w:r>
              <w:rPr>
                <w:b/>
                <w:sz w:val="18"/>
              </w:rPr>
              <w:t>P3</w:t>
            </w:r>
          </w:p>
        </w:tc>
        <w:tc>
          <w:tcPr>
            <w:tcW w:type="dxa" w:w="8731"/>
          </w:tcPr>
          <w:p>
            <w:pPr>
              <w:jc w:val="left"/>
            </w:pPr>
            <w:r>
              <w:rPr>
                <w:b w:val="0"/>
                <w:sz w:val="18"/>
              </w:rPr>
              <w:t>Lunes a viernes 16:00 – 23:00, sábado 16:00 – 23:00. Domingo libre.</w:t>
            </w:r>
          </w:p>
        </w:tc>
      </w:tr>
      <w:tr>
        <w:tc>
          <w:tcPr>
            <w:tcW w:type="dxa" w:w="907"/>
          </w:tcPr>
          <w:p>
            <w:pPr>
              <w:jc w:val="left"/>
            </w:pPr>
            <w:r>
              <w:rPr>
                <w:b/>
                <w:sz w:val="18"/>
              </w:rPr>
              <w:t>P4</w:t>
            </w:r>
          </w:p>
        </w:tc>
        <w:tc>
          <w:tcPr>
            <w:tcW w:type="dxa" w:w="8731"/>
          </w:tcPr>
          <w:p>
            <w:pPr>
              <w:jc w:val="left"/>
            </w:pPr>
            <w:r>
              <w:rPr>
                <w:b w:val="0"/>
                <w:sz w:val="18"/>
              </w:rPr>
              <w:t>Lunes a viernes 16:30 – 23:30, sábado 16:30 – 23:30. Domingo libre.</w:t>
            </w:r>
          </w:p>
        </w:tc>
      </w:tr>
      <w:tr>
        <w:tc>
          <w:tcPr>
            <w:tcW w:type="dxa" w:w="907"/>
          </w:tcPr>
          <w:p>
            <w:pPr>
              <w:jc w:val="left"/>
            </w:pPr>
            <w:r>
              <w:rPr>
                <w:b/>
                <w:sz w:val="18"/>
              </w:rPr>
              <w:t>P5</w:t>
            </w:r>
          </w:p>
        </w:tc>
        <w:tc>
          <w:tcPr>
            <w:tcW w:type="dxa" w:w="8731"/>
          </w:tcPr>
          <w:p>
            <w:pPr>
              <w:jc w:val="left"/>
            </w:pPr>
            <w:r>
              <w:rPr>
                <w:b w:val="0"/>
                <w:sz w:val="18"/>
              </w:rPr>
              <w:t>Lunes a viernes 13:00 – 20:00, sábado 13:00 – 20:00. Domingo libre.</w:t>
            </w:r>
          </w:p>
        </w:tc>
      </w:tr>
      <w:tr>
        <w:tc>
          <w:tcPr>
            <w:tcW w:type="dxa" w:w="907"/>
          </w:tcPr>
          <w:p>
            <w:pPr>
              <w:jc w:val="left"/>
            </w:pPr>
            <w:r>
              <w:rPr>
                <w:b/>
                <w:sz w:val="18"/>
              </w:rPr>
              <w:t>P6</w:t>
            </w:r>
          </w:p>
        </w:tc>
        <w:tc>
          <w:tcPr>
            <w:tcW w:type="dxa" w:w="8731"/>
          </w:tcPr>
          <w:p>
            <w:pPr>
              <w:jc w:val="left"/>
            </w:pPr>
            <w:r>
              <w:rPr>
                <w:b w:val="0"/>
                <w:sz w:val="18"/>
              </w:rPr>
              <w:t>Lunes a viernes 13:30 – 20:30, sábado 13:30 – 20:30. Domingo libre.</w:t>
            </w:r>
          </w:p>
        </w:tc>
      </w:tr>
      <w:tr>
        <w:tc>
          <w:tcPr>
            <w:tcW w:type="dxa" w:w="907"/>
          </w:tcPr>
          <w:p>
            <w:pPr>
              <w:jc w:val="left"/>
            </w:pPr>
            <w:r>
              <w:rPr>
                <w:b/>
                <w:sz w:val="18"/>
              </w:rPr>
              <w:t>P7</w:t>
            </w:r>
          </w:p>
        </w:tc>
        <w:tc>
          <w:tcPr>
            <w:tcW w:type="dxa" w:w="8731"/>
          </w:tcPr>
          <w:p>
            <w:pPr>
              <w:jc w:val="left"/>
            </w:pPr>
            <w:r>
              <w:rPr>
                <w:b w:val="0"/>
                <w:sz w:val="18"/>
              </w:rPr>
              <w:t>Lunes a viernes 14:00 – 21:00, sábado 14:00 – 21:00. Domingo libre.</w:t>
            </w:r>
          </w:p>
        </w:tc>
      </w:tr>
      <w:tr>
        <w:tc>
          <w:tcPr>
            <w:tcW w:type="dxa" w:w="907"/>
          </w:tcPr>
          <w:p>
            <w:pPr>
              <w:jc w:val="left"/>
            </w:pPr>
            <w:r>
              <w:rPr>
                <w:b/>
                <w:sz w:val="18"/>
              </w:rPr>
              <w:t>N1</w:t>
            </w:r>
          </w:p>
        </w:tc>
        <w:tc>
          <w:tcPr>
            <w:tcW w:type="dxa" w:w="8731"/>
          </w:tcPr>
          <w:p>
            <w:pPr>
              <w:jc w:val="left"/>
            </w:pPr>
            <w:r>
              <w:rPr>
                <w:b w:val="0"/>
                <w:sz w:val="18"/>
              </w:rPr>
              <w:t>Lunes a viernes 17:00 – 00:00, sábado 17:00 – 00:00. Domingo libre.</w:t>
            </w:r>
          </w:p>
        </w:tc>
      </w:tr>
      <w:tr>
        <w:tc>
          <w:tcPr>
            <w:tcW w:type="dxa" w:w="907"/>
          </w:tcPr>
          <w:p>
            <w:pPr>
              <w:jc w:val="left"/>
            </w:pPr>
            <w:r>
              <w:rPr>
                <w:b/>
                <w:sz w:val="18"/>
              </w:rPr>
              <w:t>N2</w:t>
            </w:r>
          </w:p>
        </w:tc>
        <w:tc>
          <w:tcPr>
            <w:tcW w:type="dxa" w:w="8731"/>
          </w:tcPr>
          <w:p>
            <w:pPr>
              <w:jc w:val="left"/>
            </w:pPr>
            <w:r>
              <w:rPr>
                <w:b w:val="0"/>
                <w:sz w:val="18"/>
              </w:rPr>
              <w:t>Lunes a viernes 17:30 – 00:30, sábado 17:30 – 00:30. Domingo libre.</w:t>
            </w:r>
          </w:p>
        </w:tc>
      </w:tr>
      <w:tr>
        <w:tc>
          <w:tcPr>
            <w:tcW w:type="dxa" w:w="907"/>
          </w:tcPr>
          <w:p>
            <w:pPr>
              <w:jc w:val="left"/>
            </w:pPr>
            <w:r>
              <w:rPr>
                <w:b/>
                <w:sz w:val="18"/>
              </w:rPr>
              <w:t>N3</w:t>
            </w:r>
          </w:p>
        </w:tc>
        <w:tc>
          <w:tcPr>
            <w:tcW w:type="dxa" w:w="8731"/>
          </w:tcPr>
          <w:p>
            <w:pPr>
              <w:jc w:val="left"/>
            </w:pPr>
            <w:r>
              <w:rPr>
                <w:b w:val="0"/>
                <w:sz w:val="18"/>
              </w:rPr>
              <w:t>Lunes a viernes 18:00 – 01:00, sábado 18:00 – 01:00. Domingo libre.</w:t>
            </w:r>
          </w:p>
        </w:tc>
      </w:tr>
    </w:tbl>
    <w:p/>
    <w:p>
      <w:pPr>
        <w:keepNext/>
        <w:spacing w:before="120"/>
      </w:pPr>
      <w:r>
        <w:rPr>
          <w:b/>
        </w:rPr>
        <w:t>JORNADA DE 7,5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16:15, sábado 09:00 – 15:45. Domingo libre.</w:t>
            </w:r>
          </w:p>
        </w:tc>
      </w:tr>
      <w:tr>
        <w:tc>
          <w:tcPr>
            <w:tcW w:type="dxa" w:w="907"/>
          </w:tcPr>
          <w:p>
            <w:pPr>
              <w:jc w:val="left"/>
            </w:pPr>
            <w:r>
              <w:rPr>
                <w:b/>
                <w:sz w:val="18"/>
              </w:rPr>
              <w:t>A2</w:t>
            </w:r>
          </w:p>
        </w:tc>
        <w:tc>
          <w:tcPr>
            <w:tcW w:type="dxa" w:w="8731"/>
          </w:tcPr>
          <w:p>
            <w:pPr>
              <w:jc w:val="left"/>
            </w:pPr>
            <w:r>
              <w:rPr>
                <w:b w:val="0"/>
                <w:sz w:val="18"/>
              </w:rPr>
              <w:t>Lunes a viernes 09:30 – 16:45, sábado 09:30 – 16:15. Domingo libre.</w:t>
            </w:r>
          </w:p>
        </w:tc>
      </w:tr>
      <w:tr>
        <w:tc>
          <w:tcPr>
            <w:tcW w:type="dxa" w:w="907"/>
          </w:tcPr>
          <w:p>
            <w:pPr>
              <w:jc w:val="left"/>
            </w:pPr>
            <w:r>
              <w:rPr>
                <w:b/>
                <w:sz w:val="18"/>
              </w:rPr>
              <w:t>A3</w:t>
            </w:r>
          </w:p>
        </w:tc>
        <w:tc>
          <w:tcPr>
            <w:tcW w:type="dxa" w:w="8731"/>
          </w:tcPr>
          <w:p>
            <w:pPr>
              <w:jc w:val="left"/>
            </w:pPr>
            <w:r>
              <w:rPr>
                <w:b w:val="0"/>
                <w:sz w:val="18"/>
              </w:rPr>
              <w:t>Lunes a viernes 10:00 – 17:15, sábado 10:00 – 16:45. Domingo libre.</w:t>
            </w:r>
          </w:p>
        </w:tc>
      </w:tr>
      <w:tr>
        <w:tc>
          <w:tcPr>
            <w:tcW w:type="dxa" w:w="907"/>
          </w:tcPr>
          <w:p>
            <w:pPr>
              <w:jc w:val="left"/>
            </w:pPr>
            <w:r>
              <w:rPr>
                <w:b/>
                <w:sz w:val="18"/>
              </w:rPr>
              <w:t>A4</w:t>
            </w:r>
          </w:p>
        </w:tc>
        <w:tc>
          <w:tcPr>
            <w:tcW w:type="dxa" w:w="8731"/>
          </w:tcPr>
          <w:p>
            <w:pPr>
              <w:jc w:val="left"/>
            </w:pPr>
            <w:r>
              <w:rPr>
                <w:b w:val="0"/>
                <w:sz w:val="18"/>
              </w:rPr>
              <w:t>Lunes a viernes 10:30 – 17:45, sábado 10:30 – 17:15. Domingo libre.</w:t>
            </w:r>
          </w:p>
        </w:tc>
      </w:tr>
      <w:tr>
        <w:tc>
          <w:tcPr>
            <w:tcW w:type="dxa" w:w="907"/>
          </w:tcPr>
          <w:p>
            <w:pPr>
              <w:jc w:val="left"/>
            </w:pPr>
            <w:r>
              <w:rPr>
                <w:b/>
                <w:sz w:val="18"/>
              </w:rPr>
              <w:t>A5</w:t>
            </w:r>
          </w:p>
        </w:tc>
        <w:tc>
          <w:tcPr>
            <w:tcW w:type="dxa" w:w="8731"/>
          </w:tcPr>
          <w:p>
            <w:pPr>
              <w:jc w:val="left"/>
            </w:pPr>
            <w:r>
              <w:rPr>
                <w:b w:val="0"/>
                <w:sz w:val="18"/>
              </w:rPr>
              <w:t>Lunes a viernes 11:00 – 18:15, sábado 11:00 – 17:45. Domingo libre.</w:t>
            </w:r>
          </w:p>
        </w:tc>
      </w:tr>
      <w:tr>
        <w:tc>
          <w:tcPr>
            <w:tcW w:type="dxa" w:w="907"/>
          </w:tcPr>
          <w:p>
            <w:pPr>
              <w:jc w:val="left"/>
            </w:pPr>
            <w:r>
              <w:rPr>
                <w:b/>
                <w:sz w:val="18"/>
              </w:rPr>
              <w:t>A6</w:t>
            </w:r>
          </w:p>
        </w:tc>
        <w:tc>
          <w:tcPr>
            <w:tcW w:type="dxa" w:w="8731"/>
          </w:tcPr>
          <w:p>
            <w:pPr>
              <w:jc w:val="left"/>
            </w:pPr>
            <w:r>
              <w:rPr>
                <w:b w:val="0"/>
                <w:sz w:val="18"/>
              </w:rPr>
              <w:t>Lunes a viernes 11:30 – 18:45, sábado 11:30 – 18:15. Domingo libre.</w:t>
            </w:r>
          </w:p>
        </w:tc>
      </w:tr>
      <w:tr>
        <w:tc>
          <w:tcPr>
            <w:tcW w:type="dxa" w:w="907"/>
          </w:tcPr>
          <w:p>
            <w:pPr>
              <w:jc w:val="left"/>
            </w:pPr>
            <w:r>
              <w:rPr>
                <w:b/>
                <w:sz w:val="18"/>
              </w:rPr>
              <w:t>A7</w:t>
            </w:r>
          </w:p>
        </w:tc>
        <w:tc>
          <w:tcPr>
            <w:tcW w:type="dxa" w:w="8731"/>
          </w:tcPr>
          <w:p>
            <w:pPr>
              <w:jc w:val="left"/>
            </w:pPr>
            <w:r>
              <w:rPr>
                <w:b w:val="0"/>
                <w:sz w:val="18"/>
              </w:rPr>
              <w:t>Lunes a viernes 12:00 – 19:15, sábado 12:00 – 18:45.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r>
        <w:tc>
          <w:tcPr>
            <w:tcW w:type="dxa" w:w="907"/>
          </w:tcPr>
          <w:p>
            <w:pPr>
              <w:jc w:val="left"/>
            </w:pPr>
            <w:r>
              <w:rPr>
                <w:b/>
                <w:sz w:val="18"/>
              </w:rPr>
              <w:t>N4</w:t>
            </w:r>
          </w:p>
        </w:tc>
        <w:tc>
          <w:tcPr>
            <w:tcW w:type="dxa" w:w="8731"/>
          </w:tcPr>
          <w:p>
            <w:pPr>
              <w:jc w:val="left"/>
            </w:pPr>
            <w:r>
              <w:rPr>
                <w:b w:val="0"/>
                <w:sz w:val="18"/>
              </w:rPr>
              <w:t>Lunes a viernes 17:15 – 00:30, sábado 17:45 – 23:45. Domingo libre.</w:t>
            </w:r>
          </w:p>
        </w:tc>
      </w:tr>
    </w:tbl>
    <w:p/>
    <w:p>
      <w:pPr>
        <w:keepNext/>
        <w:spacing w:before="120"/>
      </w:pPr>
      <w:r>
        <w:rPr>
          <w:b/>
        </w:rPr>
        <w:t>JORNADA DE 8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B1</w:t>
            </w:r>
          </w:p>
        </w:tc>
        <w:tc>
          <w:tcPr>
            <w:tcW w:type="dxa" w:w="8731"/>
          </w:tcPr>
          <w:p>
            <w:pPr>
              <w:jc w:val="left"/>
            </w:pPr>
            <w:r>
              <w:rPr>
                <w:b w:val="0"/>
                <w:sz w:val="18"/>
              </w:rPr>
              <w:t>Lunes a viernes 09:00 – 16:10, sábado 09:00 – 16:10. Domingo libre.</w:t>
            </w:r>
          </w:p>
        </w:tc>
      </w:tr>
      <w:tr>
        <w:tc>
          <w:tcPr>
            <w:tcW w:type="dxa" w:w="907"/>
          </w:tcPr>
          <w:p>
            <w:pPr>
              <w:jc w:val="left"/>
            </w:pPr>
            <w:r>
              <w:rPr>
                <w:b/>
                <w:sz w:val="18"/>
              </w:rPr>
              <w:t>B2</w:t>
            </w:r>
          </w:p>
        </w:tc>
        <w:tc>
          <w:tcPr>
            <w:tcW w:type="dxa" w:w="8731"/>
          </w:tcPr>
          <w:p>
            <w:pPr>
              <w:jc w:val="left"/>
            </w:pPr>
            <w:r>
              <w:rPr>
                <w:b w:val="0"/>
                <w:sz w:val="18"/>
              </w:rPr>
              <w:t>Lunes a viernes 09:30 – 16:40, sábado 09:30 – 16:40. Domingo libre.</w:t>
            </w:r>
          </w:p>
        </w:tc>
      </w:tr>
      <w:tr>
        <w:tc>
          <w:tcPr>
            <w:tcW w:type="dxa" w:w="907"/>
          </w:tcPr>
          <w:p>
            <w:pPr>
              <w:jc w:val="left"/>
            </w:pPr>
            <w:r>
              <w:rPr>
                <w:b/>
                <w:sz w:val="18"/>
              </w:rPr>
              <w:t>B3</w:t>
            </w:r>
          </w:p>
        </w:tc>
        <w:tc>
          <w:tcPr>
            <w:tcW w:type="dxa" w:w="8731"/>
          </w:tcPr>
          <w:p>
            <w:pPr>
              <w:jc w:val="left"/>
            </w:pPr>
            <w:r>
              <w:rPr>
                <w:b w:val="0"/>
                <w:sz w:val="18"/>
              </w:rPr>
              <w:t>Lunes a viernes 10:00 – 17:10, sábado 10:00 – 17:10. Domingo libre.</w:t>
            </w:r>
          </w:p>
        </w:tc>
      </w:tr>
      <w:tr>
        <w:tc>
          <w:tcPr>
            <w:tcW w:type="dxa" w:w="907"/>
          </w:tcPr>
          <w:p>
            <w:pPr>
              <w:jc w:val="left"/>
            </w:pPr>
            <w:r>
              <w:rPr>
                <w:b/>
                <w:sz w:val="18"/>
              </w:rPr>
              <w:t>B4</w:t>
            </w:r>
          </w:p>
        </w:tc>
        <w:tc>
          <w:tcPr>
            <w:tcW w:type="dxa" w:w="8731"/>
          </w:tcPr>
          <w:p>
            <w:pPr>
              <w:jc w:val="left"/>
            </w:pPr>
            <w:r>
              <w:rPr>
                <w:b w:val="0"/>
                <w:sz w:val="18"/>
              </w:rPr>
              <w:t>Lunes a viernes 10:30 – 17:40, sábado 10:30 – 17:40. Domingo libre.</w:t>
            </w:r>
          </w:p>
        </w:tc>
      </w:tr>
      <w:tr>
        <w:tc>
          <w:tcPr>
            <w:tcW w:type="dxa" w:w="907"/>
          </w:tcPr>
          <w:p>
            <w:pPr>
              <w:jc w:val="left"/>
            </w:pPr>
            <w:r>
              <w:rPr>
                <w:b/>
                <w:sz w:val="18"/>
              </w:rPr>
              <w:t>B5</w:t>
            </w:r>
          </w:p>
        </w:tc>
        <w:tc>
          <w:tcPr>
            <w:tcW w:type="dxa" w:w="8731"/>
          </w:tcPr>
          <w:p>
            <w:pPr>
              <w:jc w:val="left"/>
            </w:pPr>
            <w:r>
              <w:rPr>
                <w:b w:val="0"/>
                <w:sz w:val="18"/>
              </w:rPr>
              <w:t>Lunes a viernes 11:00 – 18:10, sábado 11:00 – 18:10. Domingo libre.</w:t>
            </w:r>
          </w:p>
        </w:tc>
      </w:tr>
      <w:tr>
        <w:tc>
          <w:tcPr>
            <w:tcW w:type="dxa" w:w="907"/>
          </w:tcPr>
          <w:p>
            <w:pPr>
              <w:jc w:val="left"/>
            </w:pPr>
            <w:r>
              <w:rPr>
                <w:b/>
                <w:sz w:val="18"/>
              </w:rPr>
              <w:t>B6</w:t>
            </w:r>
          </w:p>
        </w:tc>
        <w:tc>
          <w:tcPr>
            <w:tcW w:type="dxa" w:w="8731"/>
          </w:tcPr>
          <w:p>
            <w:pPr>
              <w:jc w:val="left"/>
            </w:pPr>
            <w:r>
              <w:rPr>
                <w:b w:val="0"/>
                <w:sz w:val="18"/>
              </w:rPr>
              <w:t>Lunes a viernes 11:30 – 18:40, sábado 11:30 – 18:40. Domingo libre.</w:t>
            </w:r>
          </w:p>
        </w:tc>
      </w:tr>
      <w:tr>
        <w:tc>
          <w:tcPr>
            <w:tcW w:type="dxa" w:w="907"/>
          </w:tcPr>
          <w:p>
            <w:pPr>
              <w:jc w:val="left"/>
            </w:pPr>
            <w:r>
              <w:rPr>
                <w:b/>
                <w:sz w:val="18"/>
              </w:rPr>
              <w:t>B7</w:t>
            </w:r>
          </w:p>
        </w:tc>
        <w:tc>
          <w:tcPr>
            <w:tcW w:type="dxa" w:w="8731"/>
          </w:tcPr>
          <w:p>
            <w:pPr>
              <w:jc w:val="left"/>
            </w:pPr>
            <w:r>
              <w:rPr>
                <w:b w:val="0"/>
                <w:sz w:val="18"/>
              </w:rPr>
              <w:t>Lunes a viernes 12:00 – 19:10, sábado 12:00 – 19:10.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bl>
    <w:p/>
    <w:p>
      <w:pPr>
        <w:keepNext/>
        <w:spacing w:before="120"/>
      </w:pPr>
      <w:r>
        <w:rPr>
          <w:b/>
        </w:rPr>
        <w:t>JORNADA DE 8,5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C1</w:t>
            </w:r>
          </w:p>
        </w:tc>
        <w:tc>
          <w:tcPr>
            <w:tcW w:type="dxa" w:w="8731"/>
          </w:tcPr>
          <w:p>
            <w:pPr>
              <w:jc w:val="left"/>
            </w:pPr>
            <w:r>
              <w:rPr>
                <w:b w:val="0"/>
                <w:sz w:val="18"/>
              </w:rPr>
              <w:t>Lunes a jueves 09:00 – 17:30, viernes 09:00 – 17:30. Sábado y domingo libres.</w:t>
            </w:r>
          </w:p>
        </w:tc>
      </w:tr>
      <w:tr>
        <w:tc>
          <w:tcPr>
            <w:tcW w:type="dxa" w:w="907"/>
          </w:tcPr>
          <w:p>
            <w:pPr>
              <w:jc w:val="left"/>
            </w:pPr>
            <w:r>
              <w:rPr>
                <w:b/>
                <w:sz w:val="18"/>
              </w:rPr>
              <w:t>C2</w:t>
            </w:r>
          </w:p>
        </w:tc>
        <w:tc>
          <w:tcPr>
            <w:tcW w:type="dxa" w:w="8731"/>
          </w:tcPr>
          <w:p>
            <w:pPr>
              <w:jc w:val="left"/>
            </w:pPr>
            <w:r>
              <w:rPr>
                <w:b w:val="0"/>
                <w:sz w:val="18"/>
              </w:rPr>
              <w:t>Lunes a jueves 09:30 – 18:00, viernes 09:30 – 18:00. Sábado y domingo libres.</w:t>
            </w:r>
          </w:p>
        </w:tc>
      </w:tr>
      <w:tr>
        <w:tc>
          <w:tcPr>
            <w:tcW w:type="dxa" w:w="907"/>
          </w:tcPr>
          <w:p>
            <w:pPr>
              <w:jc w:val="left"/>
            </w:pPr>
            <w:r>
              <w:rPr>
                <w:b/>
                <w:sz w:val="18"/>
              </w:rPr>
              <w:t>C3</w:t>
            </w:r>
          </w:p>
        </w:tc>
        <w:tc>
          <w:tcPr>
            <w:tcW w:type="dxa" w:w="8731"/>
          </w:tcPr>
          <w:p>
            <w:pPr>
              <w:jc w:val="left"/>
            </w:pPr>
            <w:r>
              <w:rPr>
                <w:b w:val="0"/>
                <w:sz w:val="18"/>
              </w:rPr>
              <w:t>Lunes a jueves 10:00 – 18:30, viernes 10:00 – 18:30. Sábado y domingo libres.</w:t>
            </w:r>
          </w:p>
        </w:tc>
      </w:tr>
      <w:tr>
        <w:tc>
          <w:tcPr>
            <w:tcW w:type="dxa" w:w="907"/>
          </w:tcPr>
          <w:p>
            <w:pPr>
              <w:jc w:val="left"/>
            </w:pPr>
            <w:r>
              <w:rPr>
                <w:b/>
                <w:sz w:val="18"/>
              </w:rPr>
              <w:t>C4</w:t>
            </w:r>
          </w:p>
        </w:tc>
        <w:tc>
          <w:tcPr>
            <w:tcW w:type="dxa" w:w="8731"/>
          </w:tcPr>
          <w:p>
            <w:pPr>
              <w:jc w:val="left"/>
            </w:pPr>
            <w:r>
              <w:rPr>
                <w:b w:val="0"/>
                <w:sz w:val="18"/>
              </w:rPr>
              <w:t>Lunes a jueves 10:30 – 19:00, viernes 10:30 – 19:00. Sábado y domingo libres.</w:t>
            </w:r>
          </w:p>
        </w:tc>
      </w:tr>
      <w:tr>
        <w:tc>
          <w:tcPr>
            <w:tcW w:type="dxa" w:w="907"/>
          </w:tcPr>
          <w:p>
            <w:pPr>
              <w:jc w:val="left"/>
            </w:pPr>
            <w:r>
              <w:rPr>
                <w:b/>
                <w:sz w:val="18"/>
              </w:rPr>
              <w:t>C5</w:t>
            </w:r>
          </w:p>
        </w:tc>
        <w:tc>
          <w:tcPr>
            <w:tcW w:type="dxa" w:w="8731"/>
          </w:tcPr>
          <w:p>
            <w:pPr>
              <w:jc w:val="left"/>
            </w:pPr>
            <w:r>
              <w:rPr>
                <w:b w:val="0"/>
                <w:sz w:val="18"/>
              </w:rPr>
              <w:t>Lunes a jueves 11:00 – 19:30, viernes 11:00 – 19:30. Sábado y domingo libres.</w:t>
            </w:r>
          </w:p>
        </w:tc>
      </w:tr>
      <w:tr>
        <w:tc>
          <w:tcPr>
            <w:tcW w:type="dxa" w:w="907"/>
          </w:tcPr>
          <w:p>
            <w:pPr>
              <w:jc w:val="left"/>
            </w:pPr>
            <w:r>
              <w:rPr>
                <w:b/>
                <w:sz w:val="18"/>
              </w:rPr>
              <w:t>C6</w:t>
            </w:r>
          </w:p>
        </w:tc>
        <w:tc>
          <w:tcPr>
            <w:tcW w:type="dxa" w:w="8731"/>
          </w:tcPr>
          <w:p>
            <w:pPr>
              <w:jc w:val="left"/>
            </w:pPr>
            <w:r>
              <w:rPr>
                <w:b w:val="0"/>
                <w:sz w:val="18"/>
              </w:rPr>
              <w:t>Lunes a jueves 11:30 – 20:00, viernes 11:30 – 20:00.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jueves 15:00 – 22:15, viernes 15:00 – 22:15. Sábado y domingo libres.</w:t>
            </w:r>
          </w:p>
        </w:tc>
      </w:tr>
      <w:tr>
        <w:tc>
          <w:tcPr>
            <w:tcW w:type="dxa" w:w="907"/>
          </w:tcPr>
          <w:p>
            <w:pPr>
              <w:jc w:val="left"/>
            </w:pPr>
            <w:r>
              <w:rPr>
                <w:b/>
                <w:sz w:val="18"/>
              </w:rPr>
              <w:t>P2</w:t>
            </w:r>
          </w:p>
        </w:tc>
        <w:tc>
          <w:tcPr>
            <w:tcW w:type="dxa" w:w="8731"/>
          </w:tcPr>
          <w:p>
            <w:pPr>
              <w:jc w:val="left"/>
            </w:pPr>
            <w:r>
              <w:rPr>
                <w:b w:val="0"/>
                <w:sz w:val="18"/>
              </w:rPr>
              <w:t>Lunes a jueves 15:30 – 22:45, viernes 15:30 – 22:45. Sábado y domingo libres.</w:t>
            </w:r>
          </w:p>
        </w:tc>
      </w:tr>
      <w:tr>
        <w:tc>
          <w:tcPr>
            <w:tcW w:type="dxa" w:w="907"/>
          </w:tcPr>
          <w:p>
            <w:pPr>
              <w:jc w:val="left"/>
            </w:pPr>
            <w:r>
              <w:rPr>
                <w:b/>
                <w:sz w:val="18"/>
              </w:rPr>
              <w:t>P3</w:t>
            </w:r>
          </w:p>
        </w:tc>
        <w:tc>
          <w:tcPr>
            <w:tcW w:type="dxa" w:w="8731"/>
          </w:tcPr>
          <w:p>
            <w:pPr>
              <w:jc w:val="left"/>
            </w:pPr>
            <w:r>
              <w:rPr>
                <w:b w:val="0"/>
                <w:sz w:val="18"/>
              </w:rPr>
              <w:t>Lunes a jueves 16:00 – 23:15, viernes 16:00 – 23:15. Sábado y domingo libres.</w:t>
            </w:r>
          </w:p>
        </w:tc>
      </w:tr>
      <w:tr>
        <w:tc>
          <w:tcPr>
            <w:tcW w:type="dxa" w:w="907"/>
          </w:tcPr>
          <w:p>
            <w:pPr>
              <w:jc w:val="left"/>
            </w:pPr>
            <w:r>
              <w:rPr>
                <w:b/>
                <w:sz w:val="18"/>
              </w:rPr>
              <w:t>P4</w:t>
            </w:r>
          </w:p>
        </w:tc>
        <w:tc>
          <w:tcPr>
            <w:tcW w:type="dxa" w:w="8731"/>
          </w:tcPr>
          <w:p>
            <w:pPr>
              <w:jc w:val="left"/>
            </w:pPr>
            <w:r>
              <w:rPr>
                <w:b w:val="0"/>
                <w:sz w:val="18"/>
              </w:rPr>
              <w:t>Lunes a jueves 16:30 – 23:45, viernes 16:30 – 23:45. Sábado y domingo libres.</w:t>
            </w:r>
          </w:p>
        </w:tc>
      </w:tr>
      <w:tr>
        <w:tc>
          <w:tcPr>
            <w:tcW w:type="dxa" w:w="907"/>
          </w:tcPr>
          <w:p>
            <w:pPr>
              <w:jc w:val="left"/>
            </w:pPr>
            <w:r>
              <w:rPr>
                <w:b/>
                <w:sz w:val="18"/>
              </w:rPr>
              <w:t>N1</w:t>
            </w:r>
          </w:p>
        </w:tc>
        <w:tc>
          <w:tcPr>
            <w:tcW w:type="dxa" w:w="8731"/>
          </w:tcPr>
          <w:p>
            <w:pPr>
              <w:jc w:val="left"/>
            </w:pPr>
            <w:r>
              <w:rPr>
                <w:b w:val="0"/>
                <w:sz w:val="18"/>
              </w:rPr>
              <w:t>Lunes a jueves 17:00 – 00:15, viernes 17:00 – 00:15. Sábado y domingo libres.</w:t>
            </w:r>
          </w:p>
        </w:tc>
      </w:tr>
      <w:tr>
        <w:tc>
          <w:tcPr>
            <w:tcW w:type="dxa" w:w="907"/>
          </w:tcPr>
          <w:p>
            <w:pPr>
              <w:jc w:val="left"/>
            </w:pPr>
            <w:r>
              <w:rPr>
                <w:b/>
                <w:sz w:val="18"/>
              </w:rPr>
              <w:t>N2</w:t>
            </w:r>
          </w:p>
        </w:tc>
        <w:tc>
          <w:tcPr>
            <w:tcW w:type="dxa" w:w="8731"/>
          </w:tcPr>
          <w:p>
            <w:pPr>
              <w:jc w:val="left"/>
            </w:pPr>
            <w:r>
              <w:rPr>
                <w:b w:val="0"/>
                <w:sz w:val="18"/>
              </w:rPr>
              <w:t>Lunes a jueves 17:30 – 00:30, viernes 17:30 – 00:30. Sábado y domingo libres.</w:t>
            </w:r>
          </w:p>
        </w:tc>
      </w:tr>
      <w:tr>
        <w:tc>
          <w:tcPr>
            <w:tcW w:type="dxa" w:w="907"/>
          </w:tcPr>
          <w:p>
            <w:pPr>
              <w:jc w:val="left"/>
            </w:pPr>
            <w:r>
              <w:rPr>
                <w:b/>
                <w:sz w:val="18"/>
              </w:rPr>
              <w:t>N3</w:t>
            </w:r>
          </w:p>
        </w:tc>
        <w:tc>
          <w:tcPr>
            <w:tcW w:type="dxa" w:w="8731"/>
          </w:tcPr>
          <w:p>
            <w:pPr>
              <w:jc w:val="left"/>
            </w:pPr>
            <w:r>
              <w:rPr>
                <w:b w:val="0"/>
                <w:sz w:val="18"/>
              </w:rPr>
              <w:t>Lunes a jueves 18:00 – 00:30, viernes 18:00 – 00:30. Sábado y domingo libres.</w:t>
            </w:r>
          </w:p>
        </w:tc>
      </w:tr>
    </w:tbl>
    <w:p/>
    <w:p>
      <w:pPr>
        <w:keepNext/>
        <w:spacing w:before="120"/>
      </w:pPr>
      <w:r>
        <w:rPr>
          <w:b/>
        </w:rPr>
        <w:t>JORNADA DE 9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D1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D2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D3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D4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D5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D6</w:t>
            </w:r>
          </w:p>
        </w:tc>
        <w:tc>
          <w:tcPr>
            <w:tcW w:type="dxa" w:w="8731"/>
          </w:tcPr>
          <w:p>
            <w:pPr>
              <w:jc w:val="left"/>
            </w:pPr>
            <w:r>
              <w:rPr>
                <w:b w:val="0"/>
                <w:sz w:val="18"/>
              </w:rPr>
              <w:t>Lunes a miércoles 11:30 – 20:30, jueves 11:30 – 19:30, viernes 11:30 – 15:30. Sábado y domingo libres.</w:t>
            </w:r>
          </w:p>
        </w:tc>
      </w:tr>
      <w:tr>
        <w:tc>
          <w:tcPr>
            <w:tcW w:type="dxa" w:w="907"/>
          </w:tcPr>
          <w:p>
            <w:pPr>
              <w:jc w:val="left"/>
            </w:pPr>
            <w:r>
              <w:rPr>
                <w:b/>
                <w:sz w:val="18"/>
              </w:rPr>
              <w:t>D7</w:t>
            </w:r>
          </w:p>
        </w:tc>
        <w:tc>
          <w:tcPr>
            <w:tcW w:type="dxa" w:w="8731"/>
          </w:tcPr>
          <w:p>
            <w:pPr>
              <w:jc w:val="left"/>
            </w:pPr>
            <w:r>
              <w:rPr>
                <w:b w:val="0"/>
                <w:sz w:val="18"/>
              </w:rPr>
              <w:t>Lunes a miércoles 12:00 – 21:00, jueves 12:00 – 20:00, viernes 12:00 – 16:00.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15:00 – 00:00, jueves 15:00 – 22:00, viernes 15:00 – 19:00. Sábado y domingo libres.</w:t>
            </w:r>
          </w:p>
        </w:tc>
      </w:tr>
      <w:tr>
        <w:tc>
          <w:tcPr>
            <w:tcW w:type="dxa" w:w="907"/>
          </w:tcPr>
          <w:p>
            <w:pPr>
              <w:jc w:val="left"/>
            </w:pPr>
            <w:r>
              <w:rPr>
                <w:b/>
                <w:sz w:val="18"/>
              </w:rPr>
              <w:t>P2</w:t>
            </w:r>
          </w:p>
        </w:tc>
        <w:tc>
          <w:tcPr>
            <w:tcW w:type="dxa" w:w="8731"/>
          </w:tcPr>
          <w:p>
            <w:pPr>
              <w:jc w:val="left"/>
            </w:pPr>
            <w:r>
              <w:rPr>
                <w:b w:val="0"/>
                <w:sz w:val="18"/>
              </w:rPr>
              <w:t>Lunes a miércoles 15:30 – 00:30, jueves 15:30 – 22:30, viernes 15:30 – 19:30. Sábado y domingo libres.</w:t>
            </w:r>
          </w:p>
        </w:tc>
      </w:tr>
      <w:tr>
        <w:tc>
          <w:tcPr>
            <w:tcW w:type="dxa" w:w="907"/>
          </w:tcPr>
          <w:p>
            <w:pPr>
              <w:jc w:val="left"/>
            </w:pPr>
            <w:r>
              <w:rPr>
                <w:b/>
                <w:sz w:val="18"/>
              </w:rPr>
              <w:t>P3</w:t>
            </w:r>
          </w:p>
        </w:tc>
        <w:tc>
          <w:tcPr>
            <w:tcW w:type="dxa" w:w="8731"/>
          </w:tcPr>
          <w:p>
            <w:pPr>
              <w:jc w:val="left"/>
            </w:pPr>
            <w:r>
              <w:rPr>
                <w:b w:val="0"/>
                <w:sz w:val="18"/>
              </w:rPr>
              <w:t>Lunes a miércoles 16:00 – 00:30, jueves 16:00 – 23:00, viernes 16:00 – 20:00. Sábado y domingo libres.</w:t>
            </w:r>
          </w:p>
        </w:tc>
      </w:tr>
      <w:tr>
        <w:tc>
          <w:tcPr>
            <w:tcW w:type="dxa" w:w="907"/>
          </w:tcPr>
          <w:p>
            <w:pPr>
              <w:jc w:val="left"/>
            </w:pPr>
            <w:r>
              <w:rPr>
                <w:b/>
                <w:sz w:val="18"/>
              </w:rPr>
              <w:t>P4</w:t>
            </w:r>
          </w:p>
        </w:tc>
        <w:tc>
          <w:tcPr>
            <w:tcW w:type="dxa" w:w="8731"/>
          </w:tcPr>
          <w:p>
            <w:pPr>
              <w:jc w:val="left"/>
            </w:pPr>
            <w:r>
              <w:rPr>
                <w:b w:val="0"/>
                <w:sz w:val="18"/>
              </w:rPr>
              <w:t>Lunes a miércoles 16:30 – 00:30, jueves 16:30 – 23:30, viernes 16:30 – 20:30. Sábado y domingo libres.</w:t>
            </w:r>
          </w:p>
        </w:tc>
      </w:tr>
    </w:tbl>
    <w:p/>
    <w:p>
      <w:pPr>
        <w:keepNext/>
        <w:spacing w:before="120"/>
      </w:pPr>
      <w:r>
        <w:rPr>
          <w:b/>
        </w:rPr>
        <w:t>JORNADA DE 9,5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E1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E2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E3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E4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E5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E6</w:t>
            </w:r>
          </w:p>
        </w:tc>
        <w:tc>
          <w:tcPr>
            <w:tcW w:type="dxa" w:w="8731"/>
          </w:tcPr>
          <w:p>
            <w:pPr>
              <w:jc w:val="left"/>
            </w:pPr>
            <w:r>
              <w:rPr>
                <w:b w:val="0"/>
                <w:sz w:val="18"/>
              </w:rPr>
              <w:t>Lunes a miércoles 12:00 – 22:00, jueves 12:00 – 20:30, viernes 12:00 – 14:00.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bl>
    <w:p/>
    <w:p>
      <w:pPr>
        <w:keepNext/>
        <w:spacing w:before="120"/>
      </w:pPr>
      <w:r>
        <w:rPr>
          <w:b/>
        </w:rPr>
        <w:t>JORNADA DE 10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F1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F2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F3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F4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F5</w:t>
            </w:r>
          </w:p>
        </w:tc>
        <w:tc>
          <w:tcPr>
            <w:tcW w:type="dxa" w:w="8731"/>
          </w:tcPr>
          <w:p>
            <w:pPr>
              <w:jc w:val="left"/>
            </w:pPr>
            <w:r>
              <w:rPr>
                <w:b w:val="0"/>
                <w:sz w:val="18"/>
              </w:rPr>
              <w:t>Lunes a miércoles 11:00 – 21:00, jueves 11:00 – 20:00, viernes 11:00 – 15:00.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r>
        <w:tc>
          <w:tcPr>
            <w:tcW w:type="dxa" w:w="907"/>
          </w:tcPr>
          <w:p>
            <w:pPr>
              <w:jc w:val="left"/>
            </w:pPr>
            <w:r>
              <w:rPr>
                <w:b/>
                <w:sz w:val="18"/>
              </w:rPr>
              <w:t>P5</w:t>
            </w:r>
          </w:p>
        </w:tc>
        <w:tc>
          <w:tcPr>
            <w:tcW w:type="dxa" w:w="8731"/>
          </w:tcPr>
          <w:p>
            <w:pPr>
              <w:jc w:val="left"/>
            </w:pPr>
            <w:r>
              <w:rPr>
                <w:b w:val="0"/>
                <w:sz w:val="18"/>
              </w:rPr>
              <w:t>Lunes a miércoles 13:00 – 21:00, jueves 13:00 – 20:30, viernes 13:00 – 17:00. Sábado y domingo libres.</w:t>
            </w:r>
          </w:p>
        </w:tc>
      </w:tr>
      <w:tr>
        <w:tc>
          <w:tcPr>
            <w:tcW w:type="dxa" w:w="907"/>
          </w:tcPr>
          <w:p>
            <w:pPr>
              <w:jc w:val="left"/>
            </w:pPr>
            <w:r>
              <w:rPr>
                <w:b/>
                <w:sz w:val="18"/>
              </w:rPr>
              <w:t>P6</w:t>
            </w:r>
          </w:p>
        </w:tc>
        <w:tc>
          <w:tcPr>
            <w:tcW w:type="dxa" w:w="8731"/>
          </w:tcPr>
          <w:p>
            <w:pPr>
              <w:jc w:val="left"/>
            </w:pPr>
            <w:r>
              <w:rPr>
                <w:b w:val="0"/>
                <w:sz w:val="18"/>
              </w:rPr>
              <w:t>Lunes a miércoles 13:30 – 22:00, jueves 13:30 – 21:30, viernes 13:30 – 17:30. Sábado y domingo libres.</w:t>
            </w:r>
          </w:p>
        </w:tc>
      </w:tr>
      <w:tr>
        <w:tc>
          <w:tcPr>
            <w:tcW w:type="dxa" w:w="907"/>
          </w:tcPr>
          <w:p>
            <w:pPr>
              <w:jc w:val="left"/>
            </w:pPr>
            <w:r>
              <w:rPr>
                <w:b/>
                <w:sz w:val="18"/>
              </w:rPr>
              <w:t>P7</w:t>
            </w:r>
          </w:p>
        </w:tc>
        <w:tc>
          <w:tcPr>
            <w:tcW w:type="dxa" w:w="8731"/>
          </w:tcPr>
          <w:p>
            <w:pPr>
              <w:jc w:val="left"/>
            </w:pPr>
            <w:r>
              <w:rPr>
                <w:b w:val="0"/>
                <w:sz w:val="18"/>
              </w:rPr>
              <w:t>Lunes a miércoles 14:00 – 22:30, jueves 14:00 – 21:30, viernes 14:00 – 18:00. Sábado y domingo libres.</w:t>
            </w:r>
          </w:p>
        </w:tc>
      </w:tr>
      <w:tr>
        <w:tc>
          <w:tcPr>
            <w:tcW w:type="dxa" w:w="907"/>
          </w:tcPr>
          <w:p>
            <w:pPr>
              <w:jc w:val="left"/>
            </w:pPr>
            <w:r>
              <w:rPr>
                <w:b/>
                <w:sz w:val="18"/>
              </w:rPr>
              <w:t>N1</w:t>
            </w:r>
          </w:p>
        </w:tc>
        <w:tc>
          <w:tcPr>
            <w:tcW w:type="dxa" w:w="8731"/>
          </w:tcPr>
          <w:p>
            <w:pPr>
              <w:jc w:val="left"/>
            </w:pPr>
            <w:r>
              <w:rPr>
                <w:b w:val="0"/>
                <w:sz w:val="18"/>
              </w:rPr>
              <w:t>Lunes a miércoles 16:00 – 00:30, jueves 16:00 – 23:30, viernes 16:00 – 20:00. Sábado y domingo libres.</w:t>
            </w:r>
          </w:p>
        </w:tc>
      </w:tr>
      <w:tr>
        <w:tc>
          <w:tcPr>
            <w:tcW w:type="dxa" w:w="907"/>
          </w:tcPr>
          <w:p>
            <w:pPr>
              <w:jc w:val="left"/>
            </w:pPr>
            <w:r>
              <w:rPr>
                <w:b/>
                <w:sz w:val="18"/>
              </w:rPr>
              <w:t>N2</w:t>
            </w:r>
          </w:p>
        </w:tc>
        <w:tc>
          <w:tcPr>
            <w:tcW w:type="dxa" w:w="8731"/>
          </w:tcPr>
          <w:p>
            <w:pPr>
              <w:jc w:val="left"/>
            </w:pPr>
            <w:r>
              <w:rPr>
                <w:b w:val="0"/>
                <w:sz w:val="18"/>
              </w:rPr>
              <w:t>Lunes a miércoles 16:30 – 00:30, jueves 16:30 – 23:30, viernes 16:30 – 20:30. Sábado y domingo libres.</w:t>
            </w:r>
          </w:p>
        </w:tc>
      </w:tr>
      <w:tr>
        <w:tc>
          <w:tcPr>
            <w:tcW w:type="dxa" w:w="907"/>
          </w:tcPr>
          <w:p>
            <w:pPr>
              <w:jc w:val="left"/>
            </w:pPr>
            <w:r>
              <w:rPr>
                <w:b/>
                <w:sz w:val="18"/>
              </w:rPr>
              <w:t>N3</w:t>
            </w:r>
          </w:p>
        </w:tc>
        <w:tc>
          <w:tcPr>
            <w:tcW w:type="dxa" w:w="8731"/>
          </w:tcPr>
          <w:p>
            <w:pPr>
              <w:jc w:val="left"/>
            </w:pPr>
            <w:r>
              <w:rPr>
                <w:b w:val="0"/>
                <w:sz w:val="18"/>
              </w:rPr>
              <w:t>Lunes a miércoles 17:00 – 00:30, jueves 17:00 – 23:30, viernes 17:00 – 21:00. Sábado y domingo libres.</w:t>
            </w:r>
          </w:p>
        </w:tc>
      </w:tr>
    </w:tbl>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w:t>
      </w:r>
      <w:r>
        <w:t>El presente anexo rige a partir del día ____ de ______________________ de __________. En todo lo no modificado por este instrumento, se mantienen vigentes e inalteradas todas las demás estipulaciones del contrato individual de trabajo.</w:t>
      </w:r>
    </w:p>
    <w:p/>
    <w:p>
      <w:pPr>
        <w:jc w:val="both"/>
      </w:pPr>
      <w:r>
        <w:rPr>
          <w:b/>
        </w:rPr>
        <w:t xml:space="preserve">CUARTO. </w:t>
      </w:r>
      <w:r>
        <w:t>Se firma en dos ejemplares de igual tenor y fecha, quedando uno en poder de cada parte.</w:t>
      </w:r>
    </w:p>
    <w:p/>
    <w:p/>
    <w:tbl>
      <w:tblPr>
        <w:tblW w:type="auto" w:w="0"/>
        <w:jc w:val="center"/>
        <w:tblLook w:firstColumn="1" w:firstRow="1" w:lastColumn="0" w:lastRow="0" w:noHBand="0" w:noVBand="1" w:val="04A0"/>
      </w:tblPr>
      <w:tblGrid>
        <w:gridCol w:w="4320"/>
        <w:gridCol w:w="4320"/>
      </w:tblGrid>
      <w:tr>
        <w:tc>
          <w:tcPr>
            <w:tcW w:type="dxa" w:w="4320"/>
          </w:tcPr>
          <w:p>
            <w:pPr>
              <w:jc w:val="center"/>
            </w:pPr>
            <w:r>
              <w:t>_______________________________</w:t>
            </w:r>
          </w:p>
        </w:tc>
        <w:tc>
          <w:tcPr>
            <w:tcW w:type="dxa" w:w="4320"/>
          </w:tcPr>
          <w:p>
            <w:pPr>
              <w:jc w:val="center"/>
            </w:pPr>
            <w:r>
              <w:t>_______________________________</w:t>
            </w:r>
          </w:p>
        </w:tc>
      </w:tr>
      <w:tr>
        <w:tc>
          <w:tcPr>
            <w:tcW w:type="dxa" w:w="4320"/>
          </w:tcPr>
          <w:p>
            <w:pPr>
              <w:jc w:val="center"/>
            </w:pPr>
            <w:r>
              <w:t>JEREZ DE LA FRONTERA SPA</w:t>
            </w:r>
          </w:p>
        </w:tc>
        <w:tc>
          <w:tcPr>
            <w:tcW w:type="dxa" w:w="4320"/>
          </w:tcPr>
          <w:p>
            <w:pPr>
              <w:jc w:val="center"/>
            </w:pPr>
            <w:r>
              <w:t>Nombre: ______________________</w:t>
            </w:r>
          </w:p>
        </w:tc>
      </w:tr>
      <w:tr>
        <w:tc>
          <w:tcPr>
            <w:tcW w:type="dxa" w:w="4320"/>
          </w:tcPr>
          <w:p>
            <w:pPr>
              <w:jc w:val="center"/>
            </w:pPr>
            <w:r>
              <w:t>RUT 78.269.062-0</w:t>
            </w:r>
          </w:p>
        </w:tc>
        <w:tc>
          <w:tcPr>
            <w:tcW w:type="dxa" w:w="4320"/>
          </w:tcPr>
          <w:p>
            <w:pPr>
              <w:jc w:val="center"/>
            </w:pPr>
            <w:r>
              <w:t>RUT: ______________________</w:t>
            </w:r>
          </w:p>
        </w:tc>
      </w:tr>
      <w:tr>
        <w:tc>
          <w:tcPr>
            <w:tcW w:type="dxa" w:w="4320"/>
          </w:tcPr>
          <w:p>
            <w:pPr>
              <w:jc w:val="center"/>
            </w:pPr>
            <w:r>
              <w:t>p.p. Daniel Elías Améstica Hernández</w:t>
            </w:r>
          </w:p>
        </w:tc>
        <w:tc>
          <w:tcPr>
            <w:tcW w:type="dxa" w:w="4320"/>
          </w:tcPr>
          <w:p>
            <w:pPr>
              <w:jc w:val="center"/>
            </w:pPr>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