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Ayudante de Cocina (Part Time)</w:t>
      </w:r>
    </w:p>
    <w:p/>
    <w:p>
      <w:pPr>
        <w:jc w:val="both"/>
      </w:pPr>
      <w:r>
        <w:t>En {CIUDAD_FIRMA}, a {FECHA_INICIO_CONTRATO}, entre {RAZON_SOCIAL}, RUT {RUT_EMPRESA}, representada por don {NOMBRE_REP_LEGAL}, Rut: {RUT_REP_LEGAL}, ambos domiciliados en Freire N° 1551, local 5, Quillota, Región de Valparaíso, correo electrónico {EMAIL_EMPRESA} que en adelante se denominará "empleador", y don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Y FUNCIONES. </w:t>
      </w:r>
      <w:r>
        <w:t>El Trabajador se obliga a prestar servicios en el cargo de AYUDANTE DE COCINA, desempeñando labores de producción, higiene y apoyo operativo en la elaboración de alimentos.</w:t>
      </w:r>
    </w:p>
    <w:p>
      <w:pPr>
        <w:jc w:val="both"/>
      </w:pPr>
      <w:r>
        <w:rPr>
          <w:b/>
        </w:rPr>
        <w:t xml:space="preserve">1. Funciones Principales y Responsabilidades: </w:t>
      </w:r>
      <w:r>
        <w:t>El Trabajador deberá apoyar la operación integral de la cocina bajo la supervisión del Jefe de Cocina. Sus labores específicas incluyen:</w:t>
      </w:r>
    </w:p>
    <w:p>
      <w:pPr>
        <w:ind w:left="360"/>
        <w:jc w:val="both"/>
      </w:pPr>
      <w:r>
        <w:rPr>
          <w:b w:val="0"/>
        </w:rPr>
        <w:t>- Producción y Mise en Place: realizar la preparación previa de ingredientes (cortar, picar, marinar) y producción según recetario oficial.</w:t>
      </w:r>
    </w:p>
    <w:p>
      <w:pPr>
        <w:ind w:left="360"/>
        <w:jc w:val="both"/>
      </w:pPr>
      <w:r>
        <w:rPr>
          <w:b w:val="0"/>
        </w:rPr>
        <w:t>- Operación de Cuartos: ejercer labores de cocina tanto en cuarto frío como en cuarto caliente, asegurando la correcta cocción y montaje.</w:t>
      </w:r>
    </w:p>
    <w:p>
      <w:pPr>
        <w:ind w:left="360"/>
        <w:jc w:val="both"/>
      </w:pPr>
      <w:r>
        <w:rPr>
          <w:b w:val="0"/>
        </w:rPr>
        <w:t>- Logística Operativa: ejercer labores de "tercero" o runner, recibiendo comandas y entregando el producto terminado al área de caja/reparto.</w:t>
      </w:r>
    </w:p>
    <w:p>
      <w:pPr>
        <w:ind w:left="360"/>
        <w:jc w:val="both"/>
      </w:pPr>
      <w:r>
        <w:rPr>
          <w:b w:val="0"/>
        </w:rPr>
        <w:t>- Orden e Higiene: mantener la limpieza profunda de la cocina, utensilios y equipos. Almacenar alimentos en bodega siguiendo estrictamente las prácticas sanitarias (FIFO) y de seguridad.</w:t>
      </w:r>
    </w:p>
    <w:p>
      <w:pPr>
        <w:ind w:left="360"/>
        <w:jc w:val="both"/>
      </w:pPr>
      <w:r>
        <w:rPr>
          <w:b w:val="0"/>
        </w:rPr>
        <w:t>- Apoyo al Equipo: colaborar en la inducción de nuevos ingresos y asumir la encargatura de turno si es solicitado por la jefatura.</w:t>
      </w:r>
    </w:p>
    <w:p>
      <w:pPr>
        <w:jc w:val="both"/>
      </w:pPr>
      <w:r>
        <w:rPr>
          <w:b/>
        </w:rPr>
        <w:t xml:space="preserve">2. Otras funciones relevantes: </w:t>
      </w:r>
      <w:r>
        <w:t>El Trabajador deberá estar capacitado para cubrir cualquier estación de trabajo en caso de emergencia y realizar labores administrativas conexas al cargo.</w:t>
      </w:r>
    </w:p>
    <w:p/>
    <w:p>
      <w:pPr>
        <w:jc w:val="both"/>
      </w:pPr>
      <w:r>
        <w:rPr>
          <w:b/>
        </w:rPr>
        <w:t xml:space="preserve">SEGUNDO: JORNADA DE TRABAJO. </w:t>
      </w:r>
      <w:r>
        <w:t>La jornada de trabajo será de 30 horas semanales, distribuida de lunes a domingo conforme al sistema de turnos rotativos y variables que el Empleador publicará semanalmente, con un día de descanso a la semana (y al menos dos domingos libres al mes). El Trabajador contará con una colación de 30 minutos diarios (no imputables a la jornada). De lo anterior, se seguirá lo informado en el respectivo Reglamento Interno de Orden, Higiene y Seguridad. Los turnos de trabajo, de carácter referencial, se distribuirán conforme a la siguiente tabla:</w:t>
      </w:r>
    </w:p>
    <w:p>
      <w:pPr>
        <w:ind w:left="360"/>
        <w:jc w:val="both"/>
      </w:pPr>
      <w:r>
        <w:rPr>
          <w:b/>
        </w:rPr>
        <w:t>JORNADA DE 7 HORAS APROXIMADAS</w:t>
      </w:r>
    </w:p>
    <w:p>
      <w:pPr>
        <w:ind w:left="360"/>
        <w:jc w:val="both"/>
      </w:pPr>
      <w:r>
        <w:rPr>
          <w:b/>
        </w:rPr>
        <w:t>TURNOS AM</w:t>
      </w:r>
    </w:p>
    <w:p>
      <w:pPr>
        <w:ind w:left="360"/>
        <w:jc w:val="both"/>
      </w:pPr>
      <w:r>
        <w:rPr>
          <w:b w:val="0"/>
        </w:rPr>
        <w:t>Turno A1: Lunes a viernes 09:00 – 16:00, sábado 09:00 – 16:00. Domingo libre.</w:t>
      </w:r>
    </w:p>
    <w:p>
      <w:pPr>
        <w:ind w:left="360"/>
        <w:jc w:val="both"/>
      </w:pPr>
      <w:r>
        <w:rPr>
          <w:b w:val="0"/>
        </w:rPr>
        <w:t>Turno A2: Lunes a viernes 09:30 – 16:30, sábado 09:30 – 16:30. Domingo libre.</w:t>
      </w:r>
    </w:p>
    <w:p>
      <w:pPr>
        <w:ind w:left="360"/>
        <w:jc w:val="both"/>
      </w:pPr>
      <w:r>
        <w:rPr>
          <w:b w:val="0"/>
        </w:rPr>
        <w:t>Turno A3: Lunes a viernes 10:00 – 17:00, sábado 10:00 – 17:00. Domingo libre.</w:t>
      </w:r>
    </w:p>
    <w:p>
      <w:pPr>
        <w:ind w:left="360"/>
        <w:jc w:val="both"/>
      </w:pPr>
      <w:r>
        <w:rPr>
          <w:b w:val="0"/>
        </w:rPr>
        <w:t>Turno A4: Lunes a viernes 10:30 – 17:30, sábado 10:30 – 17:30. Domingo libre.</w:t>
      </w:r>
    </w:p>
    <w:p>
      <w:pPr>
        <w:ind w:left="360"/>
        <w:jc w:val="both"/>
      </w:pPr>
      <w:r>
        <w:rPr>
          <w:b w:val="0"/>
        </w:rPr>
        <w:t>Turno A5: Lunes a viernes 11:00 – 18:00, sábado 11:00 – 18:00. Domingo libre.</w:t>
      </w:r>
    </w:p>
    <w:p>
      <w:pPr>
        <w:ind w:left="360"/>
        <w:jc w:val="both"/>
      </w:pPr>
      <w:r>
        <w:rPr>
          <w:b w:val="0"/>
        </w:rPr>
        <w:t>Turno A6: Lunes a viernes 11:30 – 18:30, sábado 11:30 – 18:30. Domingo libre.</w:t>
      </w:r>
    </w:p>
    <w:p>
      <w:pPr>
        <w:ind w:left="360"/>
        <w:jc w:val="both"/>
      </w:pPr>
      <w:r>
        <w:rPr>
          <w:b w:val="0"/>
        </w:rPr>
        <w:t>Turno A7: Lunes a viernes 12:00 – 19:00, sábado 12:00 – 19:00. Domingo libre.</w:t>
      </w:r>
    </w:p>
    <w:p>
      <w:pPr>
        <w:ind w:left="360"/>
        <w:jc w:val="both"/>
      </w:pPr>
      <w:r>
        <w:rPr>
          <w:b/>
        </w:rPr>
        <w:t>TURNOS PM</w:t>
      </w:r>
    </w:p>
    <w:p>
      <w:pPr>
        <w:ind w:left="360"/>
        <w:jc w:val="both"/>
      </w:pPr>
      <w:r>
        <w:rPr>
          <w:b w:val="0"/>
        </w:rPr>
        <w:t>Turno P1: Lunes a viernes 15:00 – 22:00, sábado 15:00 – 22:00. Domingo libre.</w:t>
      </w:r>
    </w:p>
    <w:p>
      <w:pPr>
        <w:ind w:left="360"/>
        <w:jc w:val="both"/>
      </w:pPr>
      <w:r>
        <w:rPr>
          <w:b w:val="0"/>
        </w:rPr>
        <w:t>Turno P2: Lunes a viernes 15:30 – 22:30, sábado 15:30 – 22:30. Domingo libre.</w:t>
      </w:r>
    </w:p>
    <w:p>
      <w:pPr>
        <w:ind w:left="360"/>
        <w:jc w:val="both"/>
      </w:pPr>
      <w:r>
        <w:rPr>
          <w:b w:val="0"/>
        </w:rPr>
        <w:t>Turno P3: Lunes a viernes 16:00 – 23:00, sábado 16:00 – 23:00. Domingo libre.</w:t>
      </w:r>
    </w:p>
    <w:p>
      <w:pPr>
        <w:ind w:left="360"/>
        <w:jc w:val="both"/>
      </w:pPr>
      <w:r>
        <w:rPr>
          <w:b w:val="0"/>
        </w:rPr>
        <w:t>Turno P4: Lunes a viernes 16:30 – 23:30, sábado 16:30 – 23:30. Domingo libre.</w:t>
      </w:r>
    </w:p>
    <w:p>
      <w:pPr>
        <w:ind w:left="360"/>
        <w:jc w:val="both"/>
      </w:pPr>
      <w:r>
        <w:rPr>
          <w:b w:val="0"/>
        </w:rPr>
        <w:t>Turno P5: Lunes a viernes 13:00 – 20:00, sábado 13:00 – 20:00. Domingo libre.</w:t>
      </w:r>
    </w:p>
    <w:p>
      <w:pPr>
        <w:ind w:left="360"/>
        <w:jc w:val="both"/>
      </w:pPr>
      <w:r>
        <w:rPr>
          <w:b w:val="0"/>
        </w:rPr>
        <w:t>Turno P6: Lunes a viernes 13:30 – 20:30, sábado 13:30 – 20:30. Domingo libre.</w:t>
      </w:r>
    </w:p>
    <w:p>
      <w:pPr>
        <w:ind w:left="360"/>
        <w:jc w:val="both"/>
      </w:pPr>
      <w:r>
        <w:rPr>
          <w:b w:val="0"/>
        </w:rPr>
        <w:t>Turno P7: Lunes a viernes 14:00 – 21:00, sábado 14:00 – 21:00. Domingo libre.</w:t>
      </w:r>
    </w:p>
    <w:p>
      <w:pPr>
        <w:ind w:left="360"/>
        <w:jc w:val="both"/>
      </w:pPr>
      <w:r>
        <w:rPr>
          <w:b w:val="0"/>
        </w:rPr>
        <w:t>Turno N1: Lunes a viernes 17:00 – 00:00, sábado 17:00 – 00:00. Domingo libre.</w:t>
      </w:r>
    </w:p>
    <w:p>
      <w:pPr>
        <w:ind w:left="360"/>
        <w:jc w:val="both"/>
      </w:pPr>
      <w:r>
        <w:rPr>
          <w:b w:val="0"/>
        </w:rPr>
        <w:t>Turno N2: Lunes a viernes 17:30 – 00:30, sábado 17:30 – 00:30. Domingo libre.</w:t>
      </w:r>
    </w:p>
    <w:p>
      <w:pPr>
        <w:ind w:left="360"/>
        <w:jc w:val="both"/>
      </w:pPr>
      <w:r>
        <w:rPr>
          <w:b w:val="0"/>
        </w:rPr>
        <w:t>Turno N3: Lunes a viernes 18:00 – 01:00, sábado 18:00 – 01:00. Domingo libre.</w:t>
      </w:r>
    </w:p>
    <w:p>
      <w:pPr>
        <w:ind w:left="360"/>
        <w:jc w:val="both"/>
      </w:pPr>
      <w:r>
        <w:rPr>
          <w:b/>
        </w:rPr>
        <w:t>JORNADA DE 7,5 HORAS APROXIMADAS</w:t>
      </w:r>
    </w:p>
    <w:p>
      <w:pPr>
        <w:ind w:left="360"/>
        <w:jc w:val="both"/>
      </w:pPr>
      <w:r>
        <w:rPr>
          <w:b/>
        </w:rPr>
        <w:t>TURNOS AM</w:t>
      </w:r>
    </w:p>
    <w:p>
      <w:pPr>
        <w:ind w:left="360"/>
        <w:jc w:val="both"/>
      </w:pPr>
      <w:r>
        <w:rPr>
          <w:b w:val="0"/>
        </w:rPr>
        <w:t>Turno A1: Lunes a viernes 09:00 – 16:15, sábado 09:00 – 15:45. Domingo libre.</w:t>
      </w:r>
    </w:p>
    <w:p>
      <w:pPr>
        <w:ind w:left="360"/>
        <w:jc w:val="both"/>
      </w:pPr>
      <w:r>
        <w:rPr>
          <w:b w:val="0"/>
        </w:rPr>
        <w:t>Turno A2: Lunes a viernes 09:30 – 16:45, sábado 09:30 – 16:15. Domingo libre.</w:t>
      </w:r>
    </w:p>
    <w:p>
      <w:pPr>
        <w:ind w:left="360"/>
        <w:jc w:val="both"/>
      </w:pPr>
      <w:r>
        <w:rPr>
          <w:b w:val="0"/>
        </w:rPr>
        <w:t>Turno A3: Lunes a viernes 10:00 – 17:15, sábado 10:00 – 16:45. Domingo libre.</w:t>
      </w:r>
    </w:p>
    <w:p>
      <w:pPr>
        <w:ind w:left="360"/>
        <w:jc w:val="both"/>
      </w:pPr>
      <w:r>
        <w:rPr>
          <w:b w:val="0"/>
        </w:rPr>
        <w:t>Turno A4: Lunes a viernes 10:30 – 17:45, sábado 10:30 – 17:15. Domingo libre.</w:t>
      </w:r>
    </w:p>
    <w:p>
      <w:pPr>
        <w:ind w:left="360"/>
        <w:jc w:val="both"/>
      </w:pPr>
      <w:r>
        <w:rPr>
          <w:b w:val="0"/>
        </w:rPr>
        <w:t>Turno A5: Lunes a viernes 11:00 – 18:15, sábado 11:00 – 17:45. Domingo libre.</w:t>
      </w:r>
    </w:p>
    <w:p>
      <w:pPr>
        <w:ind w:left="360"/>
        <w:jc w:val="both"/>
      </w:pPr>
      <w:r>
        <w:rPr>
          <w:b w:val="0"/>
        </w:rPr>
        <w:t>Turno A6: Lunes a viernes 11:30 – 18:45, sábado 11:30 – 18:15. Domingo libre.</w:t>
      </w:r>
    </w:p>
    <w:p>
      <w:pPr>
        <w:ind w:left="360"/>
        <w:jc w:val="both"/>
      </w:pPr>
      <w:r>
        <w:rPr>
          <w:b w:val="0"/>
        </w:rPr>
        <w:t>Turno A7: Lunes a viernes 12:00 – 19:15, sábado 12:00 – 18:45. Domingo libre.</w:t>
      </w:r>
    </w:p>
    <w:p>
      <w:pPr>
        <w:ind w:left="360"/>
        <w:jc w:val="both"/>
      </w:pPr>
      <w:r>
        <w:rPr>
          <w:b/>
        </w:rPr>
        <w:t>TURNOS PM</w:t>
      </w:r>
    </w:p>
    <w:p>
      <w:pPr>
        <w:ind w:left="360"/>
        <w:jc w:val="both"/>
      </w:pPr>
      <w:r>
        <w:rPr>
          <w:b w:val="0"/>
        </w:rPr>
        <w:t>Turno P1: Lunes a viernes 15:00 – 22:15, sábado 15:00 – 21:45. Domingo libre.</w:t>
      </w:r>
    </w:p>
    <w:p>
      <w:pPr>
        <w:ind w:left="360"/>
        <w:jc w:val="both"/>
      </w:pPr>
      <w:r>
        <w:rPr>
          <w:b w:val="0"/>
        </w:rPr>
        <w:t>Turno P2: Lunes a viernes 15:30 – 22:45, sábado 15:30 – 22:15. Domingo libre.</w:t>
      </w:r>
    </w:p>
    <w:p>
      <w:pPr>
        <w:ind w:left="360"/>
        <w:jc w:val="both"/>
      </w:pPr>
      <w:r>
        <w:rPr>
          <w:b w:val="0"/>
        </w:rPr>
        <w:t>Turno P3: Lunes a viernes 16:00 – 23:15, sábado 16:00 – 22:45. Domingo libre.</w:t>
      </w:r>
    </w:p>
    <w:p>
      <w:pPr>
        <w:ind w:left="360"/>
        <w:jc w:val="both"/>
      </w:pPr>
      <w:r>
        <w:rPr>
          <w:b w:val="0"/>
        </w:rPr>
        <w:t>Turno P4: Lunes a viernes 16:30 – 23:45, sábado 16:30 – 23:15. Domingo libre.</w:t>
      </w:r>
    </w:p>
    <w:p>
      <w:pPr>
        <w:ind w:left="360"/>
        <w:jc w:val="both"/>
      </w:pPr>
      <w:r>
        <w:rPr>
          <w:b w:val="0"/>
        </w:rPr>
        <w:t>Turno N1: Lunes a viernes 17:00 – 00:15, sábado 17:00 – 23:45. Domingo libre.</w:t>
      </w:r>
    </w:p>
    <w:p>
      <w:pPr>
        <w:ind w:left="360"/>
        <w:jc w:val="both"/>
      </w:pPr>
      <w:r>
        <w:rPr>
          <w:b w:val="0"/>
        </w:rPr>
        <w:t>Turno N2: Lunes a viernes 17:15 – 00:30, sábado 17:15 – 23:30. Domingo libre.</w:t>
      </w:r>
    </w:p>
    <w:p>
      <w:pPr>
        <w:ind w:left="360"/>
        <w:jc w:val="both"/>
      </w:pPr>
      <w:r>
        <w:rPr>
          <w:b w:val="0"/>
        </w:rPr>
        <w:t>Turno N3: Lunes a viernes 17:00 – 00:30, sábado 18:00 – 23:30. Domingo libre.</w:t>
      </w:r>
    </w:p>
    <w:p>
      <w:pPr>
        <w:ind w:left="360"/>
        <w:jc w:val="both"/>
      </w:pPr>
      <w:r>
        <w:rPr>
          <w:b w:val="0"/>
        </w:rPr>
        <w:t>Turno N4: Lunes a viernes 17:15 – 00:30, sábado 17:45 – 23:45. Domingo libre.</w:t>
      </w:r>
    </w:p>
    <w:p>
      <w:pPr>
        <w:ind w:left="360"/>
        <w:jc w:val="both"/>
      </w:pPr>
      <w:r>
        <w:rPr>
          <w:b/>
        </w:rPr>
        <w:t>JORNADA DE 8 HORAS APROXIMADAS</w:t>
      </w:r>
    </w:p>
    <w:p>
      <w:pPr>
        <w:ind w:left="360"/>
        <w:jc w:val="both"/>
      </w:pPr>
      <w:r>
        <w:rPr>
          <w:b/>
        </w:rPr>
        <w:t>TURNOS AM</w:t>
      </w:r>
    </w:p>
    <w:p>
      <w:pPr>
        <w:ind w:left="360"/>
        <w:jc w:val="both"/>
      </w:pPr>
      <w:r>
        <w:rPr>
          <w:b w:val="0"/>
        </w:rPr>
        <w:t>Turno B1: Lunes a viernes 09:00 – 16:10, sábado 09:00 – 16:10. Domingo libre.</w:t>
      </w:r>
    </w:p>
    <w:p>
      <w:pPr>
        <w:ind w:left="360"/>
        <w:jc w:val="both"/>
      </w:pPr>
      <w:r>
        <w:rPr>
          <w:b w:val="0"/>
        </w:rPr>
        <w:t>Turno B2: Lunes a viernes 09:30 – 16:40, sábado 09:30 – 16:40. Domingo libre.</w:t>
      </w:r>
    </w:p>
    <w:p>
      <w:pPr>
        <w:ind w:left="360"/>
        <w:jc w:val="both"/>
      </w:pPr>
      <w:r>
        <w:rPr>
          <w:b w:val="0"/>
        </w:rPr>
        <w:t>Turno B3: Lunes a viernes 10:00 – 17:10, sábado 10:00 – 17:10. Domingo libre.</w:t>
      </w:r>
    </w:p>
    <w:p>
      <w:pPr>
        <w:ind w:left="360"/>
        <w:jc w:val="both"/>
      </w:pPr>
      <w:r>
        <w:rPr>
          <w:b w:val="0"/>
        </w:rPr>
        <w:t>Turno B4: Lunes a viernes 10:30 – 17:40, sábado 10:30 – 17:40. Domingo libre.</w:t>
      </w:r>
    </w:p>
    <w:p>
      <w:pPr>
        <w:ind w:left="360"/>
        <w:jc w:val="both"/>
      </w:pPr>
      <w:r>
        <w:rPr>
          <w:b w:val="0"/>
        </w:rPr>
        <w:t>Turno B5: Lunes a viernes 11:00 – 18:10, sábado 11:00 – 18:10. Domingo libre.</w:t>
      </w:r>
    </w:p>
    <w:p>
      <w:pPr>
        <w:ind w:left="360"/>
        <w:jc w:val="both"/>
      </w:pPr>
      <w:r>
        <w:rPr>
          <w:b w:val="0"/>
        </w:rPr>
        <w:t>Turno B6: Lunes a viernes 11:30 – 18:40, sábado 11:30 – 18:40. Domingo libre.</w:t>
      </w:r>
    </w:p>
    <w:p>
      <w:pPr>
        <w:ind w:left="360"/>
        <w:jc w:val="both"/>
      </w:pPr>
      <w:r>
        <w:rPr>
          <w:b w:val="0"/>
        </w:rPr>
        <w:t>Turno B7: Lunes a viernes 12:00 – 19:10, sábado 12:00 – 19:10. Domingo libre.</w:t>
      </w:r>
    </w:p>
    <w:p>
      <w:pPr>
        <w:ind w:left="360"/>
        <w:jc w:val="both"/>
      </w:pPr>
      <w:r>
        <w:rPr>
          <w:b/>
        </w:rPr>
        <w:t>TURNOS PM</w:t>
      </w:r>
    </w:p>
    <w:p>
      <w:pPr>
        <w:ind w:left="360"/>
        <w:jc w:val="both"/>
      </w:pPr>
      <w:r>
        <w:rPr>
          <w:b w:val="0"/>
        </w:rPr>
        <w:t>Turno P1: Lunes a viernes 15:00 – 22:15, sábado 15:00 – 21:45. Domingo libre.</w:t>
      </w:r>
    </w:p>
    <w:p>
      <w:pPr>
        <w:ind w:left="360"/>
        <w:jc w:val="both"/>
      </w:pPr>
      <w:r>
        <w:rPr>
          <w:b w:val="0"/>
        </w:rPr>
        <w:t>Turno P2: Lunes a viernes 15:30 – 22:45, sábado 15:30 – 22:15. Domingo libre.</w:t>
      </w:r>
    </w:p>
    <w:p>
      <w:pPr>
        <w:ind w:left="360"/>
        <w:jc w:val="both"/>
      </w:pPr>
      <w:r>
        <w:rPr>
          <w:b w:val="0"/>
        </w:rPr>
        <w:t>Turno P3: Lunes a viernes 16:00 – 23:15, sábado 16:00 – 22:45. Domingo libre.</w:t>
      </w:r>
    </w:p>
    <w:p>
      <w:pPr>
        <w:ind w:left="360"/>
        <w:jc w:val="both"/>
      </w:pPr>
      <w:r>
        <w:rPr>
          <w:b w:val="0"/>
        </w:rPr>
        <w:t>Turno P4: Lunes a viernes 16:30 – 23:45, sábado 16:30 – 23:15. Domingo libre.</w:t>
      </w:r>
    </w:p>
    <w:p>
      <w:pPr>
        <w:ind w:left="360"/>
        <w:jc w:val="both"/>
      </w:pPr>
      <w:r>
        <w:rPr>
          <w:b w:val="0"/>
        </w:rPr>
        <w:t>Turno N1: Lunes a viernes 17:00 – 00:15, sábado 17:00 – 23:45. Domingo libre.</w:t>
      </w:r>
    </w:p>
    <w:p>
      <w:pPr>
        <w:ind w:left="360"/>
        <w:jc w:val="both"/>
      </w:pPr>
      <w:r>
        <w:rPr>
          <w:b w:val="0"/>
        </w:rPr>
        <w:t>Turno N2: Lunes a viernes 17:15 – 00:30, sábado 17:15 – 23:30. Domingo libre.</w:t>
      </w:r>
    </w:p>
    <w:p>
      <w:pPr>
        <w:ind w:left="360"/>
        <w:jc w:val="both"/>
      </w:pPr>
      <w:r>
        <w:rPr>
          <w:b w:val="0"/>
        </w:rPr>
        <w:t>Turno N3: Lunes a viernes 17:00 – 00:30, sábado 18:00 – 23:30. Domingo libre.</w:t>
      </w:r>
    </w:p>
    <w:p>
      <w:pPr>
        <w:ind w:left="360"/>
        <w:jc w:val="both"/>
      </w:pPr>
      <w:r>
        <w:rPr>
          <w:b/>
        </w:rPr>
        <w:t>JORNADA DE 8,5 HORAS APROXIMADAS</w:t>
      </w:r>
    </w:p>
    <w:p>
      <w:pPr>
        <w:ind w:left="360"/>
        <w:jc w:val="both"/>
      </w:pPr>
      <w:r>
        <w:rPr>
          <w:b/>
        </w:rPr>
        <w:t>TURNOS AM</w:t>
      </w:r>
    </w:p>
    <w:p>
      <w:pPr>
        <w:ind w:left="360"/>
        <w:jc w:val="both"/>
      </w:pPr>
      <w:r>
        <w:rPr>
          <w:b w:val="0"/>
        </w:rPr>
        <w:t>Turno C1: Lunes a jueves 09:00 – 17:30, viernes 09:00 – 17:30. Sábado y domingo libres.</w:t>
      </w:r>
    </w:p>
    <w:p>
      <w:pPr>
        <w:ind w:left="360"/>
        <w:jc w:val="both"/>
      </w:pPr>
      <w:r>
        <w:rPr>
          <w:b w:val="0"/>
        </w:rPr>
        <w:t>Turno C2: Lunes a jueves 09:30 – 18:00, viernes 09:30 – 18:00. Sábado y domingo libres.</w:t>
      </w:r>
    </w:p>
    <w:p>
      <w:pPr>
        <w:ind w:left="360"/>
        <w:jc w:val="both"/>
      </w:pPr>
      <w:r>
        <w:rPr>
          <w:b w:val="0"/>
        </w:rPr>
        <w:t>Turno C3: Lunes a jueves 10:00 – 18:30, viernes 10:00 – 18:30. Sábado y domingo libres.</w:t>
      </w:r>
    </w:p>
    <w:p>
      <w:pPr>
        <w:ind w:left="360"/>
        <w:jc w:val="both"/>
      </w:pPr>
      <w:r>
        <w:rPr>
          <w:b w:val="0"/>
        </w:rPr>
        <w:t>Turno C4: Lunes a jueves 10:30 – 19:00, viernes 10:30 – 19:00. Sábado y domingo libres.</w:t>
      </w:r>
    </w:p>
    <w:p>
      <w:pPr>
        <w:ind w:left="360"/>
        <w:jc w:val="both"/>
      </w:pPr>
      <w:r>
        <w:rPr>
          <w:b w:val="0"/>
        </w:rPr>
        <w:t>Turno C5: Lunes a jueves 11:00 – 19:30, viernes 11:00 – 19:30. Sábado y domingo libres.</w:t>
      </w:r>
    </w:p>
    <w:p>
      <w:pPr>
        <w:ind w:left="360"/>
        <w:jc w:val="both"/>
      </w:pPr>
      <w:r>
        <w:rPr>
          <w:b w:val="0"/>
        </w:rPr>
        <w:t>Turno C6: Lunes a jueves 11:30 – 20:00, viernes 11:30 – 20:00. Sábado y domingo libres.</w:t>
      </w:r>
    </w:p>
    <w:p>
      <w:pPr>
        <w:ind w:left="360"/>
        <w:jc w:val="both"/>
      </w:pPr>
      <w:r>
        <w:rPr>
          <w:b/>
        </w:rPr>
        <w:t>TURNOS PM</w:t>
      </w:r>
    </w:p>
    <w:p>
      <w:pPr>
        <w:ind w:left="360"/>
        <w:jc w:val="both"/>
      </w:pPr>
      <w:r>
        <w:rPr>
          <w:b w:val="0"/>
        </w:rPr>
        <w:t>Turno P1: Lunes a jueves 15:00 – 22:15, viernes 15:00 – 22:15. Sábado y domingo libres.</w:t>
      </w:r>
    </w:p>
    <w:p>
      <w:pPr>
        <w:ind w:left="360"/>
        <w:jc w:val="both"/>
      </w:pPr>
      <w:r>
        <w:rPr>
          <w:b w:val="0"/>
        </w:rPr>
        <w:t>Turno P2: Lunes a jueves 15:30 – 22:45, viernes 15:30 – 22:45. Sábado y domingo libres.</w:t>
      </w:r>
    </w:p>
    <w:p>
      <w:pPr>
        <w:ind w:left="360"/>
        <w:jc w:val="both"/>
      </w:pPr>
      <w:r>
        <w:rPr>
          <w:b w:val="0"/>
        </w:rPr>
        <w:t>Turno P3: Lunes a jueves 16:00 – 23:15, viernes 16:00 – 23:15. Sábado y domingo libres.</w:t>
      </w:r>
    </w:p>
    <w:p>
      <w:pPr>
        <w:ind w:left="360"/>
        <w:jc w:val="both"/>
      </w:pPr>
      <w:r>
        <w:rPr>
          <w:b w:val="0"/>
        </w:rPr>
        <w:t>Turno P4: Lunes a jueves 16:30 – 23:45, viernes 16:30 – 23:45. Sábado y domingo libres.</w:t>
      </w:r>
    </w:p>
    <w:p>
      <w:pPr>
        <w:ind w:left="360"/>
        <w:jc w:val="both"/>
      </w:pPr>
      <w:r>
        <w:rPr>
          <w:b w:val="0"/>
        </w:rPr>
        <w:t>Turno N1: Lunes a jueves 17:00 – 00:15, viernes 17:00 – 00:15. Sábado y domingo libres.</w:t>
      </w:r>
    </w:p>
    <w:p>
      <w:pPr>
        <w:ind w:left="360"/>
        <w:jc w:val="both"/>
      </w:pPr>
      <w:r>
        <w:rPr>
          <w:b w:val="0"/>
        </w:rPr>
        <w:t>Turno N2: Lunes a jueves 17:30 – 00:30, viernes 17:30 – 00:30. Sábado y domingo libres.</w:t>
      </w:r>
    </w:p>
    <w:p>
      <w:pPr>
        <w:ind w:left="360"/>
        <w:jc w:val="both"/>
      </w:pPr>
      <w:r>
        <w:rPr>
          <w:b w:val="0"/>
        </w:rPr>
        <w:t>Turno N3: Lunes a jueves 18:00 – 00:30, viernes 18:00 – 00:30. Sábado y domingo libres.</w:t>
      </w:r>
    </w:p>
    <w:p>
      <w:pPr>
        <w:ind w:left="360"/>
        <w:jc w:val="both"/>
      </w:pPr>
      <w:r>
        <w:rPr>
          <w:b/>
        </w:rPr>
        <w:t>JORNADA DE 9 HORAS APROXIMADAS</w:t>
      </w:r>
    </w:p>
    <w:p>
      <w:pPr>
        <w:ind w:left="360"/>
        <w:jc w:val="both"/>
      </w:pPr>
      <w:r>
        <w:rPr>
          <w:b/>
        </w:rPr>
        <w:t>TURNOS AM</w:t>
      </w:r>
    </w:p>
    <w:p>
      <w:pPr>
        <w:ind w:left="360"/>
        <w:jc w:val="both"/>
      </w:pPr>
      <w:r>
        <w:rPr>
          <w:b w:val="0"/>
        </w:rPr>
        <w:t>Turno D1: Lunes a miércoles 09:00 – 19:00, jueves 09:00 – 18:00, viernes 09:00 – 13:00. Sábado y domingo libres.</w:t>
      </w:r>
    </w:p>
    <w:p>
      <w:pPr>
        <w:ind w:left="360"/>
        <w:jc w:val="both"/>
      </w:pPr>
      <w:r>
        <w:rPr>
          <w:b w:val="0"/>
        </w:rPr>
        <w:t>Turno D2: Lunes a miércoles 09:30 – 19:30, jueves 09:30 – 18:30, viernes 09:30 – 13:30. Sábado y domingo libres.</w:t>
      </w:r>
    </w:p>
    <w:p>
      <w:pPr>
        <w:ind w:left="360"/>
        <w:jc w:val="both"/>
      </w:pPr>
      <w:r>
        <w:rPr>
          <w:b w:val="0"/>
        </w:rPr>
        <w:t>Turno D3: Lunes a miércoles 10:00 – 20:00, jueves 10:00 – 19:00, viernes 10:00 – 14:00. Sábado y domingo libres.</w:t>
      </w:r>
    </w:p>
    <w:p>
      <w:pPr>
        <w:ind w:left="360"/>
        <w:jc w:val="both"/>
      </w:pPr>
      <w:r>
        <w:rPr>
          <w:b w:val="0"/>
        </w:rPr>
        <w:t>Turno D4: Lunes a miércoles 10:30 – 20:30, jueves 10:30 – 19:30, viernes 10:30 – 14:30. Sábado y domingo libres.</w:t>
      </w:r>
    </w:p>
    <w:p>
      <w:pPr>
        <w:ind w:left="360"/>
        <w:jc w:val="both"/>
      </w:pPr>
      <w:r>
        <w:rPr>
          <w:b w:val="0"/>
        </w:rPr>
        <w:t>Turno D5: Lunes a miércoles 11:00 – 21:00, jueves 11:00 – 20:00, viernes 11:00 – 15:00. Sábado y domingo libres.</w:t>
      </w:r>
    </w:p>
    <w:p>
      <w:pPr>
        <w:ind w:left="360"/>
        <w:jc w:val="both"/>
      </w:pPr>
      <w:r>
        <w:rPr>
          <w:b w:val="0"/>
        </w:rPr>
        <w:t>Turno D6: Lunes a miércoles 11:30 – 20:30, jueves 11:30 – 19:30, viernes 11:30 – 15:30. Sábado y domingo libres.</w:t>
      </w:r>
    </w:p>
    <w:p>
      <w:pPr>
        <w:ind w:left="360"/>
        <w:jc w:val="both"/>
      </w:pPr>
      <w:r>
        <w:rPr>
          <w:b w:val="0"/>
        </w:rPr>
        <w:t>Turno D7: Lunes a miércoles 12:00 – 21:00, jueves 12:00 – 20:00, viernes 12:00 – 16:00. Sábado y domingo libres.</w:t>
      </w:r>
    </w:p>
    <w:p>
      <w:pPr>
        <w:ind w:left="360"/>
        <w:jc w:val="both"/>
      </w:pPr>
      <w:r>
        <w:rPr>
          <w:b/>
        </w:rPr>
        <w:t>TURNOS PM</w:t>
      </w:r>
    </w:p>
    <w:p>
      <w:pPr>
        <w:ind w:left="360"/>
        <w:jc w:val="both"/>
      </w:pPr>
      <w:r>
        <w:rPr>
          <w:b w:val="0"/>
        </w:rPr>
        <w:t>Turno P1: Lunes a miércoles 15:00 – 00:00, jueves 15:00 – 22:00, viernes 15:00 – 19:00. Sábado y domingo libres.</w:t>
      </w:r>
    </w:p>
    <w:p>
      <w:pPr>
        <w:ind w:left="360"/>
        <w:jc w:val="both"/>
      </w:pPr>
      <w:r>
        <w:rPr>
          <w:b w:val="0"/>
        </w:rPr>
        <w:t>Turno P2: Lunes a miércoles 15:30 – 00:30, jueves 15:30 – 22:30, viernes 15:30 – 19:30. Sábado y domingo libres.</w:t>
      </w:r>
    </w:p>
    <w:p>
      <w:pPr>
        <w:ind w:left="360"/>
        <w:jc w:val="both"/>
      </w:pPr>
      <w:r>
        <w:rPr>
          <w:b w:val="0"/>
        </w:rPr>
        <w:t>Turno P3: Lunes a miércoles 16:00 – 00:30, jueves 16:00 – 23:00, viernes 16:00 – 20:00. Sábado y domingo libres.</w:t>
      </w:r>
    </w:p>
    <w:p>
      <w:pPr>
        <w:ind w:left="360"/>
        <w:jc w:val="both"/>
      </w:pPr>
      <w:r>
        <w:rPr>
          <w:b w:val="0"/>
        </w:rPr>
        <w:t>Turno P4: Lunes a miércoles 16:30 – 00:30, jueves 16:30 – 23:30, viernes 16:30 – 20:30. Sábado y domingo libres.</w:t>
      </w:r>
    </w:p>
    <w:p>
      <w:pPr>
        <w:ind w:left="360"/>
        <w:jc w:val="both"/>
      </w:pPr>
      <w:r>
        <w:rPr>
          <w:b/>
        </w:rPr>
        <w:t>JORNADA DE 9,5 HORAS APROXIMADAS</w:t>
      </w:r>
    </w:p>
    <w:p>
      <w:pPr>
        <w:ind w:left="360"/>
        <w:jc w:val="both"/>
      </w:pPr>
      <w:r>
        <w:rPr>
          <w:b/>
        </w:rPr>
        <w:t>TURNOS AM</w:t>
      </w:r>
    </w:p>
    <w:p>
      <w:pPr>
        <w:ind w:left="360"/>
        <w:jc w:val="both"/>
      </w:pPr>
      <w:r>
        <w:rPr>
          <w:b w:val="0"/>
        </w:rPr>
        <w:t>Turno E1: Lunes a miércoles 09:00 – 19:00, jueves 09:00 – 18:00, viernes 09:00 – 13:00. Sábado y domingo libres.</w:t>
      </w:r>
    </w:p>
    <w:p>
      <w:pPr>
        <w:ind w:left="360"/>
        <w:jc w:val="both"/>
      </w:pPr>
      <w:r>
        <w:rPr>
          <w:b w:val="0"/>
        </w:rPr>
        <w:t>Turno E2: Lunes a miércoles 09:30 – 19:30, jueves 09:30 – 18:30, viernes 09:30 – 13:30. Sábado y domingo libres.</w:t>
      </w:r>
    </w:p>
    <w:p>
      <w:pPr>
        <w:ind w:left="360"/>
        <w:jc w:val="both"/>
      </w:pPr>
      <w:r>
        <w:rPr>
          <w:b w:val="0"/>
        </w:rPr>
        <w:t>Turno E3: Lunes a miércoles 10:00 – 20:00, jueves 10:00 – 19:00, viernes 10:00 – 14:00. Sábado y domingo libres.</w:t>
      </w:r>
    </w:p>
    <w:p>
      <w:pPr>
        <w:ind w:left="360"/>
        <w:jc w:val="both"/>
      </w:pPr>
      <w:r>
        <w:rPr>
          <w:b w:val="0"/>
        </w:rPr>
        <w:t>Turno E4: Lunes a miércoles 10:30 – 20:30, jueves 10:30 – 19:30, viernes 10:30 – 14:30. Sábado y domingo libres.</w:t>
      </w:r>
    </w:p>
    <w:p>
      <w:pPr>
        <w:ind w:left="360"/>
        <w:jc w:val="both"/>
      </w:pPr>
      <w:r>
        <w:rPr>
          <w:b w:val="0"/>
        </w:rPr>
        <w:t>Turno E5: Lunes a miércoles 11:00 – 21:00, jueves 11:00 – 20:00, viernes 11:00 – 15:00. Sábado y domingo libres.</w:t>
      </w:r>
    </w:p>
    <w:p>
      <w:pPr>
        <w:ind w:left="360"/>
        <w:jc w:val="both"/>
      </w:pPr>
      <w:r>
        <w:rPr>
          <w:b w:val="0"/>
        </w:rPr>
        <w:t>Turno E6: Lunes a miércoles 12:00 – 22:00, jueves 12:00 – 20:30, viernes 12:00 – 14:00. Sábado y domingo libres.</w:t>
      </w:r>
    </w:p>
    <w:p>
      <w:pPr>
        <w:ind w:left="360"/>
        <w:jc w:val="both"/>
      </w:pPr>
      <w:r>
        <w:rPr>
          <w:b/>
        </w:rPr>
        <w:t>TURNOS PM</w:t>
      </w:r>
    </w:p>
    <w:p>
      <w:pPr>
        <w:ind w:left="360"/>
        <w:jc w:val="both"/>
      </w:pPr>
      <w:r>
        <w:rPr>
          <w:b w:val="0"/>
        </w:rPr>
        <w:t>Turno P1: Lunes a miércoles 13:00 – 23:00, jueves 13:00 – 22:00, viernes 13:00 – 17:00. Sábado y domingo libres.</w:t>
      </w:r>
    </w:p>
    <w:p>
      <w:pPr>
        <w:ind w:left="360"/>
        <w:jc w:val="both"/>
      </w:pPr>
      <w:r>
        <w:rPr>
          <w:b w:val="0"/>
        </w:rPr>
        <w:t>Turno P2: Lunes a miércoles 13:30 – 23:30, jueves 13:30 – 22:30, viernes 13:30 – 17:30. Sábado y domingo libres.</w:t>
      </w:r>
    </w:p>
    <w:p>
      <w:pPr>
        <w:ind w:left="360"/>
        <w:jc w:val="both"/>
      </w:pPr>
      <w:r>
        <w:rPr>
          <w:b w:val="0"/>
        </w:rPr>
        <w:t>Turno P3: Lunes a miércoles 14:00 – 00:00, jueves 14:00 – 23:00, viernes 14:00 – 18:00. Sábado y domingo libres.</w:t>
      </w:r>
    </w:p>
    <w:p>
      <w:pPr>
        <w:ind w:left="360"/>
        <w:jc w:val="both"/>
      </w:pPr>
      <w:r>
        <w:rPr>
          <w:b w:val="0"/>
        </w:rPr>
        <w:t>Turno P4: Lunes a miércoles 14:30 – 00:30, jueves 14:30 – 23:30, viernes 14:30 – 18:30. Sábado y domingo libres.</w:t>
      </w:r>
    </w:p>
    <w:p>
      <w:pPr>
        <w:ind w:left="360"/>
        <w:jc w:val="both"/>
      </w:pPr>
      <w:r>
        <w:rPr>
          <w:b/>
        </w:rPr>
        <w:t>JORNADA DE 10 HORAS APROXIMADAS</w:t>
      </w:r>
    </w:p>
    <w:p>
      <w:pPr>
        <w:ind w:left="360"/>
        <w:jc w:val="both"/>
      </w:pPr>
      <w:r>
        <w:rPr>
          <w:b/>
        </w:rPr>
        <w:t>TURNOS AM</w:t>
      </w:r>
    </w:p>
    <w:p>
      <w:pPr>
        <w:ind w:left="360"/>
        <w:jc w:val="both"/>
      </w:pPr>
      <w:r>
        <w:rPr>
          <w:b w:val="0"/>
        </w:rPr>
        <w:t>Turno F1: Lunes a miércoles 09:00 – 19:00, jueves 09:00 – 18:00, viernes 09:00 – 13:00. Sábado y domingo libres.</w:t>
      </w:r>
    </w:p>
    <w:p>
      <w:pPr>
        <w:ind w:left="360"/>
        <w:jc w:val="both"/>
      </w:pPr>
      <w:r>
        <w:rPr>
          <w:b w:val="0"/>
        </w:rPr>
        <w:t>Turno F2: Lunes a miércoles 09:30 – 19:30, jueves 09:30 – 18:30, viernes 09:30 – 13:30. Sábado y domingo libres.</w:t>
      </w:r>
    </w:p>
    <w:p>
      <w:pPr>
        <w:ind w:left="360"/>
        <w:jc w:val="both"/>
      </w:pPr>
      <w:r>
        <w:rPr>
          <w:b w:val="0"/>
        </w:rPr>
        <w:t>Turno F3: Lunes a miércoles 10:00 – 20:00, jueves 10:00 – 19:00, viernes 10:00 – 14:00. Sábado y domingo libres.</w:t>
      </w:r>
    </w:p>
    <w:p>
      <w:pPr>
        <w:ind w:left="360"/>
        <w:jc w:val="both"/>
      </w:pPr>
      <w:r>
        <w:rPr>
          <w:b w:val="0"/>
        </w:rPr>
        <w:t>Turno F4: Lunes a miércoles 10:30 – 20:30, jueves 10:30 – 19:30, viernes 10:30 – 14:30. Sábado y domingo libres.</w:t>
      </w:r>
    </w:p>
    <w:p>
      <w:pPr>
        <w:ind w:left="360"/>
        <w:jc w:val="both"/>
      </w:pPr>
      <w:r>
        <w:rPr>
          <w:b w:val="0"/>
        </w:rPr>
        <w:t>Turno F5: Lunes a miércoles 11:00 – 21:00, jueves 11:00 – 20:00, viernes 11:00 – 15:00. Sábado y domingo libres.</w:t>
      </w:r>
    </w:p>
    <w:p>
      <w:pPr>
        <w:ind w:left="360"/>
        <w:jc w:val="both"/>
      </w:pPr>
      <w:r>
        <w:rPr>
          <w:b/>
        </w:rPr>
        <w:t>TURNOS PM</w:t>
      </w:r>
    </w:p>
    <w:p>
      <w:pPr>
        <w:ind w:left="360"/>
        <w:jc w:val="both"/>
      </w:pPr>
      <w:r>
        <w:rPr>
          <w:b w:val="0"/>
        </w:rPr>
        <w:t>Turno P1: Lunes a miércoles 13:00 – 23:00, jueves 13:00 – 22:00, viernes 13:00 – 17:00. Sábado y domingo libres.</w:t>
      </w:r>
    </w:p>
    <w:p>
      <w:pPr>
        <w:ind w:left="360"/>
        <w:jc w:val="both"/>
      </w:pPr>
      <w:r>
        <w:rPr>
          <w:b w:val="0"/>
        </w:rPr>
        <w:t>Turno P2: Lunes a miércoles 13:30 – 23:30, jueves 13:30 – 22:30, viernes 13:30 – 17:30. Sábado y domingo libres.</w:t>
      </w:r>
    </w:p>
    <w:p>
      <w:pPr>
        <w:ind w:left="360"/>
        <w:jc w:val="both"/>
      </w:pPr>
      <w:r>
        <w:rPr>
          <w:b w:val="0"/>
        </w:rPr>
        <w:t>Turno P3: Lunes a miércoles 14:00 – 00:00, jueves 14:00 – 23:00, viernes 14:00 – 18:00. Sábado y domingo libres.</w:t>
      </w:r>
    </w:p>
    <w:p>
      <w:pPr>
        <w:ind w:left="360"/>
        <w:jc w:val="both"/>
      </w:pPr>
      <w:r>
        <w:rPr>
          <w:b w:val="0"/>
        </w:rPr>
        <w:t>Turno P4: Lunes a miércoles 14:30 – 00:30, jueves 14:30 – 23:30, viernes 14:30 – 18:30. Sábado y domingo libres.</w:t>
      </w:r>
    </w:p>
    <w:p>
      <w:pPr>
        <w:ind w:left="360"/>
        <w:jc w:val="both"/>
      </w:pPr>
      <w:r>
        <w:rPr>
          <w:b w:val="0"/>
        </w:rPr>
        <w:t>Turno P5: Lunes a miércoles 13:00 – 21:00, jueves 13:00 – 20:30, viernes 13:00 – 17:00. Sábado y domingo libres.</w:t>
      </w:r>
    </w:p>
    <w:p>
      <w:pPr>
        <w:ind w:left="360"/>
        <w:jc w:val="both"/>
      </w:pPr>
      <w:r>
        <w:rPr>
          <w:b w:val="0"/>
        </w:rPr>
        <w:t>Turno P6: Lunes a miércoles 13:30 – 22:00, jueves 13:30 – 21:30, viernes 13:30 – 17:30. Sábado y domingo libres.</w:t>
      </w:r>
    </w:p>
    <w:p>
      <w:pPr>
        <w:ind w:left="360"/>
        <w:jc w:val="both"/>
      </w:pPr>
      <w:r>
        <w:rPr>
          <w:b w:val="0"/>
        </w:rPr>
        <w:t>Turno P7: Lunes a miércoles 14:00 – 22:30, jueves 14:00 – 21:30, viernes 14:00 – 18:00. Sábado y domingo libres.</w:t>
      </w:r>
    </w:p>
    <w:p>
      <w:pPr>
        <w:ind w:left="360"/>
        <w:jc w:val="both"/>
      </w:pPr>
      <w:r>
        <w:rPr>
          <w:b w:val="0"/>
        </w:rPr>
        <w:t>Turno N1: Lunes a miércoles 16:00 – 00:30, jueves 16:00 – 23:30, viernes 16:00 – 20:00. Sábado y domingo libres.</w:t>
      </w:r>
    </w:p>
    <w:p>
      <w:pPr>
        <w:ind w:left="360"/>
        <w:jc w:val="both"/>
      </w:pPr>
      <w:r>
        <w:rPr>
          <w:b w:val="0"/>
        </w:rPr>
        <w:t>Turno N2: Lunes a miércoles 16:30 – 00:30, jueves 16:30 – 23:30, viernes 16:30 – 20:30. Sábado y domingo libres.</w:t>
      </w:r>
    </w:p>
    <w:p>
      <w:pPr>
        <w:ind w:left="360"/>
        <w:jc w:val="both"/>
      </w:pPr>
      <w:r>
        <w:rPr>
          <w:b w:val="0"/>
        </w:rPr>
        <w:t>Turno N3: Lunes a miércoles 17:00 – 00:30, jueves 17:00 – 23:30, viernes 17:00 – 21:00. Sábado y domingo libres.</w:t>
      </w:r>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LUGAR DE TRABAJO. </w:t>
      </w:r>
      <w:r>
        <w:t>Preferentemente en Calle Ramón Freire 1551, Local 5, Quillota. El Empleador podrá trasladar al Trabajador a otras sucursales dentro de la misma ciudad, en ejercicio de la facultad de Ius Variandi, sin que ello signifique menoscabo.</w:t>
      </w:r>
    </w:p>
    <w:p/>
    <w:p>
      <w:pPr>
        <w:jc w:val="both"/>
      </w:pPr>
      <w:r>
        <w:rPr>
          <w:b/>
        </w:rPr>
        <w:t xml:space="preserve">CUARTO: REMUNERACIÓN. </w:t>
      </w:r>
      <w:r>
        <w:t>El Empleador pagará al Trabajador las siguientes prestaciones mensuales:</w:t>
      </w:r>
    </w:p>
    <w:p>
      <w:pPr>
        <w:ind w:left="360"/>
        <w:jc w:val="both"/>
      </w:pPr>
      <w:r>
        <w:rPr>
          <w:b w:val="0"/>
        </w:rPr>
        <w:t>1) Sueldo Base: $ {SUELDO_BASE} ({SUELDO_BASE_PALABRA})</w:t>
      </w:r>
    </w:p>
    <w:p>
      <w:pPr>
        <w:ind w:left="360"/>
        <w:jc w:val="both"/>
      </w:pPr>
      <w:r>
        <w:rPr>
          <w:b w:val="0"/>
        </w:rPr>
        <w:t>2) Asignación de movilización: $ {ASIGNACION_MOVILIZACION} ({ASIGNACION_MOVILIZACION_PALABRA})</w:t>
      </w:r>
    </w:p>
    <w:p>
      <w:pPr>
        <w:ind w:left="360"/>
        <w:jc w:val="both"/>
      </w:pPr>
      <w:r>
        <w:rPr>
          <w:b w:val="0"/>
        </w:rPr>
        <w:t>3) Asignación de colación: $ {ASIGNACION_COLACION} ({ASIGNACION_COLACION_PALABRA})</w:t>
      </w:r>
    </w:p>
    <w:p>
      <w:pPr>
        <w:jc w:val="both"/>
      </w:pPr>
      <w:r>
        <w:t>{GRATIFICACION_TEXTO}</w:t>
      </w:r>
    </w:p>
    <w:p>
      <w:pPr>
        <w:jc w:val="both"/>
      </w:pPr>
      <w:r>
        <w:t>El pago de las remuneraciones se realizará preferentemente por medio de transferencia electrónica a la cuenta informada por el Trabajador.</w:t>
      </w:r>
    </w:p>
    <w:p/>
    <w:p>
      <w:pPr>
        <w:jc w:val="both"/>
      </w:pPr>
      <w:r>
        <w:rPr>
          <w:b/>
        </w:rPr>
        <w:t xml:space="preserve">QUINTO: </w:t>
      </w:r>
      <w:r>
        <w:t>Las remuneraciones antes referidas quedarán afectas a los descuentos previsionales y tributarios que correspondan y a los descuentos legales pertinentes.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SEXTO: OBLIGACIONES Y PROHIBICIONES ESPECIALES (COCINA). </w:t>
      </w:r>
      <w:r>
        <w:t>Se establecen como obligaciones esenciales, cuyo incumplimiento se considerará grave:</w:t>
      </w:r>
    </w:p>
    <w:p>
      <w:pPr>
        <w:ind w:left="360"/>
        <w:jc w:val="both"/>
      </w:pPr>
      <w:r>
        <w:rPr>
          <w:b w:val="0"/>
        </w:rPr>
        <w:t>1. Normas Sanitarias: es causal de término inmediato el incumplimiento de normas de higiene que ponga en riesgo la salud de los clientes (ej.: contaminación cruzada, falta de aseo personal).</w:t>
      </w:r>
    </w:p>
    <w:p>
      <w:pPr>
        <w:ind w:left="360"/>
        <w:jc w:val="both"/>
      </w:pPr>
      <w:r>
        <w:rPr>
          <w:b w:val="0"/>
        </w:rPr>
        <w:t>2. Mermas y Consumo: queda prohibido el consumo de insumos o productos terminados sin autorización y el desperdicio injustificado de materias primas.</w:t>
      </w:r>
    </w:p>
    <w:p>
      <w:pPr>
        <w:ind w:left="360"/>
        <w:jc w:val="both"/>
      </w:pPr>
      <w:r>
        <w:rPr>
          <w:b w:val="0"/>
        </w:rPr>
        <w:t>3. Seguridad: es obligatorio el uso de EPP (cofia, zapatos antideslizantes, guantes) en todo momento dentro del área de producción.</w:t>
      </w:r>
    </w:p>
    <w:p/>
    <w:p>
      <w:pPr>
        <w:jc w:val="both"/>
      </w:pPr>
      <w:r>
        <w:rPr>
          <w:b/>
        </w:rPr>
        <w:t xml:space="preserve">SÉPTIMO: CONFIDENCIALIDAD. </w:t>
      </w:r>
      <w:r>
        <w:t>El Trabajador guardará estricta reserva sobre las recetas, fichas técnicas, proveedores y procedimientos exclusivos de {RAZON_SOCIAL} (secreto industrial).</w:t>
      </w:r>
    </w:p>
    <w:p/>
    <w:p>
      <w:pPr>
        <w:jc w:val="both"/>
      </w:pPr>
      <w:r>
        <w:rPr>
          <w:b/>
        </w:rPr>
        <w:t xml:space="preserve">OCTAVO: PREVISIÓN Y SALUD. </w:t>
      </w:r>
      <w:r>
        <w:t>Se deja constancia que el Trabajador cotizará en AFP {PREVISION} y en el sistema de salud {INSTITUCION_SALUD}.</w:t>
      </w:r>
    </w:p>
    <w:p/>
    <w:p>
      <w:pPr>
        <w:jc w:val="both"/>
      </w:pPr>
      <w:r>
        <w:rPr>
          <w:b/>
        </w:rPr>
        <w:t xml:space="preserve">NOVENO: COMUNICACIONES ELECTRÓNICAS. </w:t>
      </w:r>
      <w:r>
        <w:t>El Trabajador autoriza expresamente recibir su documentación laboral (liquidaciones, comprobantes de feriado, anexos) y notificaciones al correo electrónico personal: {EMAILPERSONAL_EMPLEADO}. El Empleador fija como correo oficial: {EMAIL_EMPRESA}.</w:t>
      </w:r>
    </w:p>
    <w:p/>
    <w:p>
      <w:pPr>
        <w:jc w:val="both"/>
      </w:pPr>
      <w:r>
        <w:rPr>
          <w:b/>
        </w:rPr>
        <w:t xml:space="preserve">DÉCIMO: VIGENCIA. </w:t>
      </w:r>
      <w:r>
        <w:t>El presente contrato tiene una duración fija, reconociendo la fecha de ingreso actual a esta empresa el día {FECHA_INICIO_CONTRATO} y concluyendo la relación laboral el día {FECHA_TERMINO_CONTRATO}, sin perjuicio de las prórrogas que de común acuerdo puedan alcanzar las partes si así lo determinaran.</w:t>
      </w:r>
    </w:p>
    <w:p/>
    <w:p>
      <w:pPr>
        <w:jc w:val="both"/>
      </w:pPr>
      <w:r>
        <w:rPr>
          <w:b/>
        </w:rPr>
        <w:t xml:space="preserve">DÉCIMO PRIMERO: CLÁUSULAS ESPECIALES (TRABAJADOR EXTRANJERO). </w:t>
      </w:r>
      <w:r>
        <w:t>Se establecen las siguientes:</w:t>
      </w:r>
    </w:p>
    <w:p>
      <w:pPr>
        <w:ind w:left="360"/>
        <w:jc w:val="both"/>
      </w:pPr>
      <w:r>
        <w:rPr>
          <w:b w:val="0"/>
        </w:rPr>
        <w:t>- Vigencia: La obligación de prestar servicios emanada del presente contrato sólo podrá cumplirse una vez que el trabajador haya obtenido la visación de residencia correspondiente en Chile o el permiso especial de trabajo para extranjeros con visa en trámite.</w:t>
      </w:r>
    </w:p>
    <w:p>
      <w:pPr>
        <w:ind w:left="360"/>
        <w:jc w:val="both"/>
      </w:pPr>
      <w:r>
        <w:rPr>
          <w:b w:val="0"/>
        </w:rPr>
        <w:t>- Régimen previsional: El empleador se compromete a efectuar las retenciones correspondientes y entregarlas a las instituciones de seguridad social, salvo que las partes se acojan a la Ley 18.156.</w:t>
      </w:r>
    </w:p>
    <w:p>
      <w:pPr>
        <w:ind w:left="360"/>
        <w:jc w:val="both"/>
      </w:pPr>
      <w:r>
        <w:rPr>
          <w:b w:val="0"/>
        </w:rPr>
        <w:t>- Impuesto a la renta: El empleador se obliga a responder por el pago del impuesto a la renta correspondiente a la remuneración del trabajador extranjero, para rentas superiores a 13,5 UTM.</w:t>
      </w:r>
    </w:p>
    <w:p/>
    <w:p>
      <w:pPr>
        <w:jc w:val="both"/>
      </w:pPr>
      <w:r>
        <w:rPr>
          <w:b/>
        </w:rPr>
        <w:t xml:space="preserve">DÉCIMO SEGUNDO: JURISDICCIÓN. </w:t>
      </w:r>
      <w:r>
        <w:t>Para todos los efectos legales derivados de este contrato, las partes fijan su domicilio en la ciudad de Quillota, sometiéndose a la jurisdicción y competencia de sus Tribunales de Justicia.</w:t>
      </w:r>
    </w:p>
    <w:p/>
    <w:p>
      <w:pPr>
        <w:jc w:val="both"/>
      </w:pPr>
      <w:r>
        <w:rPr>
          <w:b/>
        </w:rPr>
        <w:t xml:space="preserve">DÉCIMO TERCERO: EJEMPLARES.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