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CONTRATO DE TRABAJO</w:t>
      </w:r>
    </w:p>
    <w:p>
      <w:pPr>
        <w:jc w:val="center"/>
      </w:pPr>
      <w:r>
        <w:rPr>
          <w:rFonts w:ascii="Arial" w:hAnsi="Arial"/>
          <w:b/>
          <w:sz w:val="24"/>
        </w:rPr>
        <w:t>Trabajador de Casa Particular Puertas Afuera</w:t>
      </w:r>
    </w:p>
    <w:p>
      <w:pPr>
        <w:spacing w:before="240"/>
        <w:jc w:val="both"/>
      </w:pPr>
      <w:r>
        <w:rPr>
          <w:rFonts w:ascii="Arial" w:hAnsi="Arial"/>
          <w:b w:val="0"/>
          <w:sz w:val="22"/>
        </w:rPr>
        <w:t xml:space="preserve">En </w:t>
      </w:r>
      <w:r>
        <w:rPr>
          <w:rFonts w:ascii="Arial" w:hAnsi="Arial"/>
          <w:b w:val="0"/>
          <w:sz w:val="22"/>
        </w:rPr>
        <w:t>{CIUDAD_FIRMA}</w:t>
      </w:r>
      <w:r>
        <w:rPr>
          <w:rFonts w:ascii="Arial" w:hAnsi="Arial"/>
          <w:b w:val="0"/>
          <w:sz w:val="22"/>
        </w:rPr>
        <w:t xml:space="preserve">, a </w:t>
      </w:r>
      <w:r>
        <w:rPr>
          <w:rFonts w:ascii="Arial" w:hAnsi="Arial"/>
          <w:b w:val="0"/>
          <w:sz w:val="22"/>
        </w:rPr>
        <w:t>{FECHA_INICIO_CONTRATO}</w:t>
      </w:r>
      <w:r>
        <w:rPr>
          <w:rFonts w:ascii="Arial" w:hAnsi="Arial"/>
          <w:b w:val="0"/>
          <w:sz w:val="22"/>
        </w:rPr>
        <w:t xml:space="preserve">, entre </w:t>
      </w:r>
      <w:r>
        <w:rPr>
          <w:rFonts w:ascii="Arial" w:hAnsi="Arial"/>
          <w:b w:val="0"/>
          <w:sz w:val="22"/>
        </w:rPr>
        <w:t>{RAZON_SOCIAL}</w:t>
      </w:r>
      <w:r>
        <w:rPr>
          <w:rFonts w:ascii="Arial" w:hAnsi="Arial"/>
          <w:b w:val="0"/>
          <w:sz w:val="22"/>
        </w:rPr>
        <w:t xml:space="preserve">, RUT </w:t>
      </w:r>
      <w:r>
        <w:rPr>
          <w:rFonts w:ascii="Arial" w:hAnsi="Arial"/>
          <w:b w:val="0"/>
          <w:sz w:val="22"/>
        </w:rPr>
        <w:t>{RUT_EMPRESA}</w:t>
      </w:r>
      <w:r>
        <w:rPr>
          <w:rFonts w:ascii="Arial" w:hAnsi="Arial"/>
          <w:b w:val="0"/>
          <w:sz w:val="22"/>
        </w:rPr>
        <w:t xml:space="preserve">, con domicilio en </w:t>
      </w:r>
      <w:r>
        <w:rPr>
          <w:rFonts w:ascii="Arial" w:hAnsi="Arial"/>
          <w:b w:val="0"/>
          <w:sz w:val="22"/>
        </w:rPr>
        <w:t>{DIRECCION_EMPRESA}</w:t>
      </w:r>
      <w:r>
        <w:rPr>
          <w:rFonts w:ascii="Arial" w:hAnsi="Arial"/>
          <w:b w:val="0"/>
          <w:sz w:val="22"/>
        </w:rPr>
        <w:t xml:space="preserve">, en adelante “el Empleador”, por una parte, y doña </w:t>
      </w:r>
      <w:r>
        <w:rPr>
          <w:rFonts w:ascii="Arial" w:hAnsi="Arial"/>
          <w:b w:val="0"/>
          <w:sz w:val="22"/>
        </w:rPr>
        <w:t>{NOMBRE_EMPLEADO}</w:t>
      </w:r>
      <w:r>
        <w:rPr>
          <w:rFonts w:ascii="Arial" w:hAnsi="Arial"/>
          <w:b w:val="0"/>
          <w:sz w:val="22"/>
        </w:rPr>
        <w:t xml:space="preserve">, Cédula de Identidad N° </w:t>
      </w:r>
      <w:r>
        <w:rPr>
          <w:rFonts w:ascii="Arial" w:hAnsi="Arial"/>
          <w:b w:val="0"/>
          <w:sz w:val="22"/>
        </w:rPr>
        <w:t>{RUT_EMPLEADO}</w:t>
      </w:r>
      <w:r>
        <w:rPr>
          <w:rFonts w:ascii="Arial" w:hAnsi="Arial"/>
          <w:b w:val="0"/>
          <w:sz w:val="22"/>
        </w:rPr>
        <w:t xml:space="preserve">, fecha de nacimiento </w:t>
      </w:r>
      <w:r>
        <w:rPr>
          <w:rFonts w:ascii="Arial" w:hAnsi="Arial"/>
          <w:b w:val="0"/>
          <w:sz w:val="22"/>
        </w:rPr>
        <w:t>{FECHA_NACIMIENTO}</w:t>
      </w:r>
      <w:r>
        <w:rPr>
          <w:rFonts w:ascii="Arial" w:hAnsi="Arial"/>
          <w:b w:val="0"/>
          <w:sz w:val="22"/>
        </w:rPr>
        <w:t xml:space="preserve">, con domicilio en </w:t>
      </w:r>
      <w:r>
        <w:rPr>
          <w:rFonts w:ascii="Arial" w:hAnsi="Arial"/>
          <w:b w:val="0"/>
          <w:sz w:val="22"/>
        </w:rPr>
        <w:t>{DIRECCION_EMPLEADO}</w:t>
      </w:r>
      <w:r>
        <w:rPr>
          <w:rFonts w:ascii="Arial" w:hAnsi="Arial"/>
          <w:b w:val="0"/>
          <w:sz w:val="22"/>
        </w:rPr>
        <w:t xml:space="preserve">, comuna de </w:t>
      </w:r>
      <w:r>
        <w:rPr>
          <w:rFonts w:ascii="Arial" w:hAnsi="Arial"/>
          <w:b w:val="0"/>
          <w:sz w:val="22"/>
        </w:rPr>
        <w:t>{COMUNA_EMPLEADO}</w:t>
      </w:r>
      <w:r>
        <w:rPr>
          <w:rFonts w:ascii="Arial" w:hAnsi="Arial"/>
          <w:b w:val="0"/>
          <w:sz w:val="22"/>
        </w:rPr>
        <w:t xml:space="preserve">, de nacionalidad </w:t>
      </w:r>
      <w:r>
        <w:rPr>
          <w:rFonts w:ascii="Arial" w:hAnsi="Arial"/>
          <w:b w:val="0"/>
          <w:sz w:val="22"/>
        </w:rPr>
        <w:t>{NACIONALIDAD_EMPLEADO}</w:t>
      </w:r>
      <w:r>
        <w:rPr>
          <w:rFonts w:ascii="Arial" w:hAnsi="Arial"/>
          <w:b w:val="0"/>
          <w:sz w:val="22"/>
        </w:rPr>
        <w:t>, en adelante “la trabajadora”, se conviene un contrato de trabajo cuyas cláusulas son las siguientes:</w:t>
      </w:r>
    </w:p>
    <w:p>
      <w:pPr>
        <w:spacing w:before="200"/>
        <w:jc w:val="both"/>
      </w:pPr>
      <w:r>
        <w:rPr>
          <w:rFonts w:ascii="Arial" w:hAnsi="Arial"/>
          <w:b/>
          <w:sz w:val="22"/>
        </w:rPr>
        <w:t xml:space="preserve">PRIMERO: De la naturaleza de los servicios. </w:t>
      </w:r>
      <w:r>
        <w:rPr>
          <w:rFonts w:ascii="Arial" w:hAnsi="Arial"/>
          <w:b w:val="0"/>
          <w:sz w:val="22"/>
        </w:rPr>
        <w:t>La trabajadora se obliga a desempeñar trabajos de asistencia propios o inherentes al hogar, de acuerdo a las instrucciones que al efecto sean impartidas por el Empleador. La trabajadora queda obligada a cumplir leal y correctamente con todos los deberes que le imponga este instrumento o aquellos que se deriven de las labores contratadas, empleando para ello la mayor diligencia y dedicación.</w:t>
      </w:r>
    </w:p>
    <w:p>
      <w:pPr>
        <w:spacing w:before="120"/>
        <w:jc w:val="both"/>
      </w:pPr>
      <w:r>
        <w:rPr>
          <w:rFonts w:ascii="Arial" w:hAnsi="Arial"/>
          <w:b w:val="0"/>
          <w:sz w:val="22"/>
        </w:rPr>
        <w:t xml:space="preserve">Para una adecuada descripción de las obligaciones que derivan del presente contrato, las partes acuerdan que la trabajadora desempeñará de forma principal las siguientes tareas: </w:t>
      </w:r>
      <w:r>
        <w:rPr>
          <w:rFonts w:ascii="Arial" w:hAnsi="Arial"/>
          <w:b w:val="0"/>
          <w:sz w:val="22"/>
        </w:rPr>
        <w:t>{FUNCIONES_CASA}</w:t>
      </w:r>
      <w:r>
        <w:rPr>
          <w:rFonts w:ascii="Arial" w:hAnsi="Arial"/>
          <w:b w:val="0"/>
          <w:sz w:val="22"/>
        </w:rPr>
        <w:t>.</w:t>
      </w:r>
    </w:p>
    <w:p>
      <w:pPr>
        <w:spacing w:before="200"/>
        <w:jc w:val="both"/>
      </w:pPr>
      <w:r>
        <w:rPr>
          <w:rFonts w:ascii="Arial" w:hAnsi="Arial"/>
          <w:b/>
          <w:sz w:val="22"/>
        </w:rPr>
        <w:t>SEGUNDO: Del lugar de prestación de los servicios.</w:t>
      </w:r>
    </w:p>
    <w:p>
      <w:pPr>
        <w:spacing w:before="120"/>
        <w:jc w:val="both"/>
      </w:pPr>
      <w:r>
        <w:rPr>
          <w:rFonts w:ascii="Arial" w:hAnsi="Arial"/>
          <w:b w:val="0"/>
          <w:sz w:val="22"/>
        </w:rPr>
        <w:t xml:space="preserve">Las partes acuerdan que los servicios deberán ser prestados en el domicilio ubicado en </w:t>
      </w:r>
      <w:r>
        <w:rPr>
          <w:rFonts w:ascii="Arial" w:hAnsi="Arial"/>
          <w:b w:val="0"/>
          <w:sz w:val="22"/>
        </w:rPr>
        <w:t>{DIRECCION_EMPRESA}</w:t>
      </w:r>
      <w:r>
        <w:rPr>
          <w:rFonts w:ascii="Arial" w:hAnsi="Arial"/>
          <w:b w:val="0"/>
          <w:sz w:val="22"/>
        </w:rPr>
        <w:t>, sin perjuicio de otras ubicaciones que, previo acuerdo y consentimiento de la trabajadora, podrá, de manera ocasional, desarrollar sus labores.</w:t>
      </w:r>
    </w:p>
    <w:p>
      <w:pPr>
        <w:spacing w:before="200"/>
        <w:jc w:val="both"/>
      </w:pPr>
      <w:r>
        <w:rPr>
          <w:rFonts w:ascii="Arial" w:hAnsi="Arial"/>
          <w:b/>
          <w:sz w:val="22"/>
        </w:rPr>
        <w:t xml:space="preserve">TERCERO: Del monto, forma y período de pago de las remuneraciones. </w:t>
      </w:r>
      <w:r>
        <w:rPr>
          <w:rFonts w:ascii="Arial" w:hAnsi="Arial"/>
          <w:b w:val="0"/>
          <w:sz w:val="22"/>
        </w:rPr>
        <w:t>La trabajadora tendrá derecho a percibir las siguientes prestaciones a título de remuneración:</w:t>
      </w:r>
    </w:p>
    <w:p>
      <w:pPr>
        <w:spacing w:before="120"/>
        <w:jc w:val="left"/>
      </w:pPr>
      <w:r>
        <w:rPr>
          <w:rFonts w:ascii="Arial" w:hAnsi="Arial"/>
          <w:b w:val="0"/>
          <w:sz w:val="22"/>
        </w:rPr>
        <w:t xml:space="preserve">• Sueldo ascendente a </w:t>
      </w:r>
      <w:r>
        <w:rPr>
          <w:rFonts w:ascii="Arial" w:hAnsi="Arial"/>
          <w:b w:val="0"/>
          <w:sz w:val="22"/>
        </w:rPr>
        <w:t>{SUELDO_BASE}</w:t>
      </w:r>
      <w:r>
        <w:rPr>
          <w:rFonts w:ascii="Arial" w:hAnsi="Arial"/>
          <w:b w:val="0"/>
          <w:sz w:val="22"/>
        </w:rPr>
        <w:t>.</w:t>
      </w:r>
    </w:p>
    <w:p>
      <w:pPr>
        <w:spacing w:before="120"/>
        <w:jc w:val="left"/>
      </w:pPr>
      <w:r>
        <w:rPr>
          <w:rFonts w:ascii="Arial" w:hAnsi="Arial"/>
          <w:b w:val="0"/>
          <w:sz w:val="22"/>
        </w:rPr>
        <w:t>• Asignación de movilización de $</w:t>
      </w:r>
      <w:r>
        <w:rPr>
          <w:rFonts w:ascii="Arial" w:hAnsi="Arial"/>
          <w:b w:val="0"/>
          <w:sz w:val="22"/>
        </w:rPr>
        <w:t>{ASIGNACION_MOVILIZACION}</w:t>
      </w:r>
      <w:r>
        <w:rPr>
          <w:rFonts w:ascii="Arial" w:hAnsi="Arial"/>
          <w:b w:val="0"/>
          <w:sz w:val="22"/>
        </w:rPr>
        <w:t xml:space="preserve"> por día trabajado.</w:t>
      </w:r>
    </w:p>
    <w:p>
      <w:pPr>
        <w:spacing w:before="120"/>
        <w:jc w:val="both"/>
      </w:pPr>
      <w:r>
        <w:rPr>
          <w:rFonts w:ascii="Arial" w:hAnsi="Arial"/>
          <w:b w:val="0"/>
          <w:sz w:val="22"/>
        </w:rPr>
        <w:t>Las remuneraciones se pagarán por períodos mensuales vencidos, el último día hábil de cada mes. De las sumas anteriores se deducirán los impuestos que las graven, las cotizaciones de seguridad social y las demás que correspondan.</w:t>
      </w:r>
    </w:p>
    <w:p>
      <w:pPr>
        <w:spacing w:before="120"/>
        <w:jc w:val="both"/>
      </w:pPr>
      <w:r>
        <w:rPr>
          <w:rFonts w:ascii="Arial" w:hAnsi="Arial"/>
          <w:b w:val="0"/>
          <w:sz w:val="22"/>
        </w:rPr>
        <w:t>El pago de la remuneración se hará en dinero efectivo. A solicitud de la trabajadora, el pago podrá realizarse por medio de cheque, o depósito en cuenta vista o cuenta corriente que la trabajadora indique.</w:t>
      </w:r>
    </w:p>
    <w:p>
      <w:pPr>
        <w:spacing w:before="200"/>
        <w:jc w:val="both"/>
      </w:pPr>
      <w:r>
        <w:rPr>
          <w:rFonts w:ascii="Arial" w:hAnsi="Arial"/>
          <w:b/>
          <w:sz w:val="22"/>
        </w:rPr>
        <w:t xml:space="preserve">CUARTO: Cotizaciones de Seguridad Social. </w:t>
      </w:r>
      <w:r>
        <w:rPr>
          <w:rFonts w:ascii="Arial" w:hAnsi="Arial"/>
          <w:b w:val="0"/>
          <w:sz w:val="22"/>
        </w:rPr>
        <w:t>De la remuneración bruta que tiene derecho a percibir la trabajadora en el respectivo mes, el Empleador deberá practicar los descuentos legales para el pago de cotizaciones de seguridad social (cotizaciones para pensiones y cotizaciones para salud).</w:t>
      </w:r>
    </w:p>
    <w:p>
      <w:pPr>
        <w:spacing w:before="120"/>
        <w:jc w:val="both"/>
      </w:pPr>
      <w:r>
        <w:rPr>
          <w:rFonts w:ascii="Arial" w:hAnsi="Arial"/>
          <w:b w:val="0"/>
          <w:sz w:val="22"/>
        </w:rPr>
        <w:t>Asimismo, el Empleador se obliga a enterar mensualmente, en la A.F.P. que la trabajadora determine, un 4,11% de su remuneración imponible, por el tiempo de duración del contrato, plazo que no podrá exceder de 11 años a contar de la fecha de inicio de la relación laboral, con el objeto de financiar la indemnización a todo evento por término de contrato a que tiene derecho la trabajadora de casa particular.</w:t>
      </w:r>
    </w:p>
    <w:p>
      <w:pPr>
        <w:spacing w:before="120"/>
        <w:jc w:val="both"/>
      </w:pPr>
      <w:r>
        <w:rPr>
          <w:rFonts w:ascii="Arial" w:hAnsi="Arial"/>
          <w:b w:val="0"/>
          <w:sz w:val="22"/>
        </w:rPr>
        <w:t>Al efecto, la trabajadora declara encontrarse afiliada a las siguientes instituciones de seguridad social:</w:t>
      </w:r>
    </w:p>
    <w:p>
      <w:pPr>
        <w:spacing w:before="120"/>
        <w:jc w:val="left"/>
      </w:pPr>
      <w:r>
        <w:rPr>
          <w:rFonts w:ascii="Arial" w:hAnsi="Arial"/>
          <w:b w:val="0"/>
          <w:sz w:val="22"/>
        </w:rPr>
        <w:t xml:space="preserve">• A.F.P.: </w:t>
      </w:r>
      <w:r>
        <w:rPr>
          <w:rFonts w:ascii="Arial" w:hAnsi="Arial"/>
          <w:b w:val="0"/>
          <w:sz w:val="22"/>
        </w:rPr>
        <w:t>{PREVISION}</w:t>
      </w:r>
      <w:r>
        <w:rPr>
          <w:rFonts w:ascii="Arial" w:hAnsi="Arial"/>
          <w:b w:val="0"/>
          <w:sz w:val="22"/>
        </w:rPr>
        <w:t>.</w:t>
      </w:r>
    </w:p>
    <w:p>
      <w:pPr>
        <w:spacing w:before="120"/>
        <w:jc w:val="left"/>
      </w:pPr>
      <w:r>
        <w:rPr>
          <w:rFonts w:ascii="Arial" w:hAnsi="Arial"/>
          <w:b w:val="0"/>
          <w:sz w:val="22"/>
        </w:rPr>
        <w:t xml:space="preserve">• Salud: </w:t>
      </w:r>
      <w:r>
        <w:rPr>
          <w:rFonts w:ascii="Arial" w:hAnsi="Arial"/>
          <w:b w:val="0"/>
          <w:sz w:val="22"/>
        </w:rPr>
        <w:t>{INSTITUCION_SALUD}</w:t>
      </w:r>
      <w:r>
        <w:rPr>
          <w:rFonts w:ascii="Arial" w:hAnsi="Arial"/>
          <w:b w:val="0"/>
          <w:sz w:val="22"/>
        </w:rPr>
        <w:t>.</w:t>
      </w:r>
    </w:p>
    <w:p>
      <w:pPr>
        <w:spacing w:before="120"/>
        <w:jc w:val="both"/>
      </w:pPr>
      <w:r>
        <w:rPr>
          <w:rFonts w:ascii="Arial" w:hAnsi="Arial"/>
          <w:b w:val="0"/>
          <w:sz w:val="22"/>
        </w:rPr>
        <w:t>Será de cargo del Empleador declarar y pagar la cotización para el seguro de accidentes del trabajo y enfermedades profesionales de la Ley N° 16.744, así como las cotizaciones del seguro de cesantía de la Ley N° 19.728.</w:t>
      </w:r>
    </w:p>
    <w:p>
      <w:pPr>
        <w:spacing w:before="200"/>
        <w:jc w:val="both"/>
      </w:pPr>
      <w:r>
        <w:rPr>
          <w:rFonts w:ascii="Arial" w:hAnsi="Arial"/>
          <w:b/>
          <w:sz w:val="22"/>
        </w:rPr>
        <w:t>QUINTO: Jornada de Trabajo.</w:t>
      </w:r>
    </w:p>
    <w:p>
      <w:pPr>
        <w:spacing w:before="120"/>
        <w:jc w:val="both"/>
      </w:pPr>
      <w:r>
        <w:rPr>
          <w:rFonts w:ascii="Arial" w:hAnsi="Arial"/>
          <w:b w:val="0"/>
          <w:sz w:val="22"/>
        </w:rPr>
        <w:t xml:space="preserve">La trabajadora estará sujeta a una jornada ordinaria de </w:t>
      </w:r>
      <w:r>
        <w:rPr>
          <w:rFonts w:ascii="Arial" w:hAnsi="Arial"/>
          <w:b w:val="0"/>
          <w:sz w:val="22"/>
        </w:rPr>
        <w:t>{HORAS_SEMANALES}</w:t>
      </w:r>
      <w:r>
        <w:rPr>
          <w:rFonts w:ascii="Arial" w:hAnsi="Arial"/>
          <w:b w:val="0"/>
          <w:sz w:val="22"/>
        </w:rPr>
        <w:t xml:space="preserve"> horas semanales, </w:t>
      </w:r>
      <w:r>
        <w:rPr>
          <w:rFonts w:ascii="Arial" w:hAnsi="Arial"/>
          <w:b w:val="0"/>
          <w:sz w:val="22"/>
        </w:rPr>
        <w:t>{DISTRIBUCION_JORNADA}</w:t>
      </w:r>
      <w:r>
        <w:rPr>
          <w:rFonts w:ascii="Arial" w:hAnsi="Arial"/>
          <w:b w:val="0"/>
          <w:sz w:val="22"/>
        </w:rPr>
        <w:t>.</w:t>
      </w:r>
    </w:p>
    <w:p>
      <w:pPr>
        <w:spacing w:before="200"/>
        <w:jc w:val="both"/>
      </w:pPr>
      <w:r>
        <w:rPr>
          <w:rFonts w:ascii="Arial" w:hAnsi="Arial"/>
          <w:b/>
          <w:sz w:val="22"/>
        </w:rPr>
        <w:t>SEXTO: Fecha de inicio y duración del contrato.</w:t>
      </w:r>
    </w:p>
    <w:p>
      <w:pPr>
        <w:spacing w:before="120"/>
        <w:jc w:val="both"/>
      </w:pPr>
      <w:r>
        <w:rPr>
          <w:rFonts w:ascii="Arial" w:hAnsi="Arial"/>
          <w:b w:val="0"/>
          <w:sz w:val="22"/>
        </w:rPr>
        <w:t xml:space="preserve">Las partes dejan constancia que la trabajadora comenzará a prestar servicios para el Empleador con fecha </w:t>
      </w:r>
      <w:r>
        <w:rPr>
          <w:rFonts w:ascii="Arial" w:hAnsi="Arial"/>
          <w:b w:val="0"/>
          <w:sz w:val="22"/>
        </w:rPr>
        <w:t>{FECHA_INICIO_CONTRATO}</w:t>
      </w:r>
      <w:r>
        <w:rPr>
          <w:rFonts w:ascii="Arial" w:hAnsi="Arial"/>
          <w:b w:val="0"/>
          <w:sz w:val="22"/>
        </w:rPr>
        <w:t xml:space="preserve">. El presente contrato tendrá vigencia hasta el </w:t>
      </w:r>
      <w:r>
        <w:rPr>
          <w:rFonts w:ascii="Arial" w:hAnsi="Arial"/>
          <w:b w:val="0"/>
          <w:sz w:val="22"/>
        </w:rPr>
        <w:t>{FECHA_TERMINO_CONTRATO}</w:t>
      </w:r>
      <w:r>
        <w:rPr>
          <w:rFonts w:ascii="Arial" w:hAnsi="Arial"/>
          <w:b w:val="0"/>
          <w:sz w:val="22"/>
        </w:rPr>
        <w:t xml:space="preserve">. </w:t>
      </w:r>
      <w:r>
        <w:rPr>
          <w:rFonts w:ascii="Arial" w:hAnsi="Arial"/>
          <w:b w:val="0"/>
          <w:sz w:val="22"/>
        </w:rPr>
        <w:t>{CLAUSULAS_ADICIONALES}</w:t>
      </w:r>
    </w:p>
    <w:p>
      <w:pPr>
        <w:spacing w:before="200"/>
        <w:jc w:val="both"/>
      </w:pPr>
      <w:r>
        <w:rPr>
          <w:rFonts w:ascii="Arial" w:hAnsi="Arial"/>
          <w:b/>
          <w:sz w:val="22"/>
        </w:rPr>
        <w:t xml:space="preserve">SÉPTIMO: </w:t>
      </w:r>
      <w:r>
        <w:rPr>
          <w:rFonts w:ascii="Arial" w:hAnsi="Arial"/>
          <w:b w:val="0"/>
          <w:sz w:val="22"/>
        </w:rPr>
        <w:t>El presente contrato de trabajo se firma por la trabajadora y el Empleador en dos ejemplares del mismo tenor y fecha, quedando en este mismo acto un ejemplar en poder de cada contratante.</w:t>
      </w:r>
    </w:p>
    <w:p>
      <w:pPr>
        <w:spacing w:before="200"/>
        <w:jc w:val="both"/>
      </w:pPr>
      <w:r>
        <w:rPr>
          <w:rFonts w:ascii="Arial" w:hAnsi="Arial"/>
          <w:b/>
          <w:sz w:val="22"/>
        </w:rPr>
        <w:t xml:space="preserve">OCTAVO: </w:t>
      </w:r>
      <w:r>
        <w:rPr>
          <w:rFonts w:ascii="Arial" w:hAnsi="Arial"/>
          <w:b w:val="0"/>
          <w:sz w:val="22"/>
        </w:rPr>
        <w:t>Las partes manifiestan estar en conocimiento de que se encuentra prohibido exigir a la trabajadora el uso obligatorio de uniforme, delantal o cualquier otro distintivo o vestimenta identificadores en espacios, lugares o establecimientos públicos como parques, plazas, playas, restaurantes, hoteles, locales comerciales, clubes sociales y otros de similar naturaleza.</w:t>
      </w:r>
    </w:p>
    <w:p/>
    <w:p/>
    <w:tbl>
      <w:tblPr>
        <w:tblW w:type="auto" w:w="0"/>
        <w:tblLook w:firstColumn="1" w:firstRow="1" w:lastColumn="0" w:lastRow="0" w:noHBand="0" w:noVBand="1" w:val="04A0"/>
      </w:tblPr>
      <w:tblGrid>
        <w:gridCol w:w="4320"/>
        <w:gridCol w:w="4320"/>
      </w:tblGrid>
      <w:tr>
        <w:tc>
          <w:tcPr>
            <w:tcW w:type="dxa" w:w="4320"/>
          </w:tcPr>
          <w:p>
            <w:pPr>
              <w:jc w:val="center"/>
            </w:pPr>
            <w:r>
              <w:rPr>
                <w:rFonts w:ascii="Arial" w:hAnsi="Arial"/>
                <w:b w:val="0"/>
                <w:sz w:val="22"/>
              </w:rPr>
              <w:t>_____________________________</w:t>
            </w:r>
          </w:p>
        </w:tc>
        <w:tc>
          <w:tcPr>
            <w:tcW w:type="dxa" w:w="4320"/>
          </w:tcPr>
          <w:p>
            <w:pPr>
              <w:jc w:val="center"/>
            </w:pPr>
            <w:r>
              <w:rPr>
                <w:rFonts w:ascii="Arial" w:hAnsi="Arial"/>
                <w:b w:val="0"/>
                <w:sz w:val="22"/>
              </w:rPr>
              <w:t>_____________________________</w:t>
            </w:r>
          </w:p>
        </w:tc>
      </w:tr>
      <w:tr>
        <w:tc>
          <w:tcPr>
            <w:tcW w:type="dxa" w:w="4320"/>
          </w:tcPr>
          <w:p>
            <w:pPr>
              <w:jc w:val="center"/>
            </w:pPr>
            <w:r>
              <w:rPr>
                <w:rFonts w:ascii="Arial" w:hAnsi="Arial"/>
                <w:b/>
                <w:sz w:val="22"/>
              </w:rPr>
              <w:t>{RAZON_SOCIAL}</w:t>
            </w:r>
          </w:p>
        </w:tc>
        <w:tc>
          <w:tcPr>
            <w:tcW w:type="dxa" w:w="4320"/>
          </w:tcPr>
          <w:p>
            <w:pPr>
              <w:jc w:val="center"/>
            </w:pPr>
            <w:r>
              <w:rPr>
                <w:rFonts w:ascii="Arial" w:hAnsi="Arial"/>
                <w:b/>
                <w:sz w:val="22"/>
              </w:rPr>
              <w:t>{NOMBRE_EMPLEADO}</w:t>
            </w:r>
          </w:p>
        </w:tc>
      </w:tr>
      <w:tr>
        <w:tc>
          <w:tcPr>
            <w:tcW w:type="dxa" w:w="4320"/>
          </w:tcPr>
          <w:p>
            <w:pPr>
              <w:jc w:val="center"/>
            </w:pPr>
            <w:r>
              <w:rPr>
                <w:rFonts w:ascii="Arial" w:hAnsi="Arial"/>
                <w:b w:val="0"/>
                <w:sz w:val="22"/>
              </w:rPr>
              <w:t>RUT {RUT_EMPRESA}</w:t>
            </w:r>
          </w:p>
        </w:tc>
        <w:tc>
          <w:tcPr>
            <w:tcW w:type="dxa" w:w="4320"/>
          </w:tcPr>
          <w:p>
            <w:pPr>
              <w:jc w:val="center"/>
            </w:pPr>
            <w:r>
              <w:rPr>
                <w:rFonts w:ascii="Arial" w:hAnsi="Arial"/>
                <w:b w:val="0"/>
                <w:sz w:val="22"/>
              </w:rPr>
              <w:t>C.I. N° {RUT_EMPLEADO}</w:t>
            </w:r>
          </w:p>
        </w:tc>
      </w:tr>
      <w:tr>
        <w:tc>
          <w:tcPr>
            <w:tcW w:type="dxa" w:w="4320"/>
          </w:tcPr>
          <w:p>
            <w:pPr>
              <w:jc w:val="center"/>
            </w:pPr>
            <w:r>
              <w:rPr>
                <w:rFonts w:ascii="Arial" w:hAnsi="Arial"/>
                <w:b w:val="0"/>
                <w:sz w:val="22"/>
              </w:rPr>
              <w:t>El Empleador</w:t>
            </w:r>
          </w:p>
        </w:tc>
        <w:tc>
          <w:tcPr>
            <w:tcW w:type="dxa" w:w="4320"/>
          </w:tcPr>
          <w:p>
            <w:pPr>
              <w:jc w:val="center"/>
            </w:pPr>
            <w:r>
              <w:rPr>
                <w:rFonts w:ascii="Arial" w:hAnsi="Arial"/>
                <w:b w:val="0"/>
                <w:sz w:val="22"/>
              </w:rPr>
              <w:t>La trabajadora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